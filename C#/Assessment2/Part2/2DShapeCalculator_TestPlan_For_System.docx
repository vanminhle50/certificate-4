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B61E" w14:textId="56B649E3" w:rsidR="009C5FE3" w:rsidRDefault="00000000">
      <w:pPr>
        <w:pStyle w:val="Title"/>
      </w:pPr>
      <w:r>
        <w:t>Test Plan</w:t>
      </w:r>
      <w:r w:rsidR="00B56139">
        <w:t xml:space="preserve"> for </w:t>
      </w:r>
      <w:r w:rsidR="003F0F38">
        <w:t xml:space="preserve">the </w:t>
      </w:r>
      <w:r w:rsidR="00B56139">
        <w:t>System</w:t>
      </w:r>
      <w:r>
        <w:t xml:space="preserve"> </w:t>
      </w:r>
      <w:r w:rsidR="007955E5">
        <w:t xml:space="preserve">of </w:t>
      </w:r>
      <w:r>
        <w:t>Shape Calculator Console Application</w:t>
      </w:r>
    </w:p>
    <w:p w14:paraId="658D892B" w14:textId="77777777" w:rsidR="009C5FE3" w:rsidRDefault="00000000">
      <w:pPr>
        <w:pStyle w:val="Heading1"/>
      </w:pPr>
      <w:r>
        <w:t>1. Test Plan Identifier</w:t>
      </w:r>
    </w:p>
    <w:p w14:paraId="01D42286" w14:textId="77777777" w:rsidR="009C5FE3" w:rsidRDefault="00000000">
      <w:r>
        <w:t>TP-ShapeCalculator-SystemTest-1.0</w:t>
      </w:r>
    </w:p>
    <w:p w14:paraId="423D115F" w14:textId="77777777" w:rsidR="009C5FE3" w:rsidRDefault="00000000">
      <w:pPr>
        <w:pStyle w:val="Heading1"/>
      </w:pPr>
      <w:r>
        <w:t>2. Introduction</w:t>
      </w:r>
    </w:p>
    <w:p w14:paraId="3BD0472D" w14:textId="77777777" w:rsidR="009C5FE3" w:rsidRDefault="00000000">
      <w:r>
        <w:t>This system test plan outlines the strategy, scope, approach, and resources required for the testing of the Shape Calculator Console Application. This C# application allows users to input values for different 2D shapes (Circle, Square, Rectangle, Trapezoid) and computes their area and perimeter. This plan aims to validate the integration and correct functioning of all application components including user input handling, calculation logic, and output display.</w:t>
      </w:r>
    </w:p>
    <w:p w14:paraId="404755C6" w14:textId="77777777" w:rsidR="009C5FE3" w:rsidRDefault="00000000">
      <w:pPr>
        <w:pStyle w:val="Heading1"/>
      </w:pPr>
      <w:r>
        <w:t>3. Objectives</w:t>
      </w:r>
    </w:p>
    <w:p w14:paraId="65E20425" w14:textId="77777777" w:rsidR="00990257" w:rsidRDefault="00000000" w:rsidP="00990257">
      <w:pPr>
        <w:pStyle w:val="ListParagraph"/>
        <w:numPr>
          <w:ilvl w:val="0"/>
          <w:numId w:val="12"/>
        </w:numPr>
      </w:pPr>
      <w:r>
        <w:t>Verify complete application behavior through the console interface.</w:t>
      </w:r>
    </w:p>
    <w:p w14:paraId="2675C725" w14:textId="77777777" w:rsidR="00990257" w:rsidRDefault="00000000" w:rsidP="00990257">
      <w:pPr>
        <w:pStyle w:val="ListParagraph"/>
        <w:numPr>
          <w:ilvl w:val="0"/>
          <w:numId w:val="12"/>
        </w:numPr>
      </w:pPr>
      <w:r>
        <w:t>Confirm system-level input handling, shape recognition, and calculation accuracy.</w:t>
      </w:r>
    </w:p>
    <w:p w14:paraId="3C89BED3" w14:textId="77777777" w:rsidR="00990257" w:rsidRDefault="00000000" w:rsidP="00990257">
      <w:pPr>
        <w:pStyle w:val="ListParagraph"/>
        <w:numPr>
          <w:ilvl w:val="0"/>
          <w:numId w:val="12"/>
        </w:numPr>
      </w:pPr>
      <w:r>
        <w:t>Validate integration of shape classes with user interaction (main program).</w:t>
      </w:r>
    </w:p>
    <w:p w14:paraId="0BB27143" w14:textId="5D73BF96" w:rsidR="009C5FE3" w:rsidRDefault="00000000" w:rsidP="00990257">
      <w:pPr>
        <w:pStyle w:val="ListParagraph"/>
        <w:numPr>
          <w:ilvl w:val="0"/>
          <w:numId w:val="12"/>
        </w:numPr>
      </w:pPr>
      <w:r>
        <w:t>Detect and resolve end-to-end defects.</w:t>
      </w:r>
    </w:p>
    <w:p w14:paraId="57AFD322" w14:textId="77777777" w:rsidR="009C5FE3" w:rsidRDefault="00000000">
      <w:pPr>
        <w:pStyle w:val="Heading1"/>
      </w:pPr>
      <w:r>
        <w:t>4. Scope</w:t>
      </w:r>
    </w:p>
    <w:p w14:paraId="3BFF4521" w14:textId="77777777" w:rsidR="00990257" w:rsidRDefault="00000000" w:rsidP="00990257">
      <w:pPr>
        <w:pStyle w:val="ListParagraph"/>
        <w:numPr>
          <w:ilvl w:val="0"/>
          <w:numId w:val="12"/>
        </w:numPr>
      </w:pPr>
      <w:r>
        <w:t>In Scope:</w:t>
      </w:r>
    </w:p>
    <w:p w14:paraId="216DB408" w14:textId="77777777" w:rsidR="00990257" w:rsidRDefault="00000000" w:rsidP="00990257">
      <w:pPr>
        <w:pStyle w:val="ListParagraph"/>
        <w:numPr>
          <w:ilvl w:val="1"/>
          <w:numId w:val="12"/>
        </w:numPr>
      </w:pPr>
      <w:r>
        <w:t>Full application workflow including user input, validation, shape processing, and output.</w:t>
      </w:r>
    </w:p>
    <w:p w14:paraId="33583B2A" w14:textId="77777777" w:rsidR="00990257" w:rsidRDefault="00000000" w:rsidP="00990257">
      <w:pPr>
        <w:pStyle w:val="ListParagraph"/>
        <w:numPr>
          <w:ilvl w:val="1"/>
          <w:numId w:val="12"/>
        </w:numPr>
      </w:pPr>
      <w:r>
        <w:t>Tests combining UI and business logic through console interaction.</w:t>
      </w:r>
    </w:p>
    <w:p w14:paraId="3C31BB5A" w14:textId="77777777" w:rsidR="00990257" w:rsidRDefault="00000000" w:rsidP="00990257">
      <w:pPr>
        <w:pStyle w:val="ListParagraph"/>
        <w:numPr>
          <w:ilvl w:val="0"/>
          <w:numId w:val="12"/>
        </w:numPr>
      </w:pPr>
      <w:r>
        <w:t>Out of Scope:</w:t>
      </w:r>
    </w:p>
    <w:p w14:paraId="28976C1F" w14:textId="77777777" w:rsidR="00990257" w:rsidRDefault="00000000" w:rsidP="00990257">
      <w:pPr>
        <w:pStyle w:val="ListParagraph"/>
        <w:numPr>
          <w:ilvl w:val="1"/>
          <w:numId w:val="12"/>
        </w:numPr>
      </w:pPr>
      <w:r>
        <w:t>GUI or mobile interface testing</w:t>
      </w:r>
    </w:p>
    <w:p w14:paraId="0F43973F" w14:textId="783872C2" w:rsidR="009C5FE3" w:rsidRDefault="00000000" w:rsidP="00990257">
      <w:pPr>
        <w:pStyle w:val="ListParagraph"/>
        <w:numPr>
          <w:ilvl w:val="1"/>
          <w:numId w:val="12"/>
        </w:numPr>
      </w:pPr>
      <w:r>
        <w:t>Load or performance stress testing</w:t>
      </w:r>
    </w:p>
    <w:p w14:paraId="2F0E01D6" w14:textId="77777777" w:rsidR="009C5FE3" w:rsidRDefault="00000000">
      <w:pPr>
        <w:pStyle w:val="Heading1"/>
      </w:pPr>
      <w:r>
        <w:t>5. Test Items</w:t>
      </w:r>
    </w:p>
    <w:p w14:paraId="3F977E61" w14:textId="77777777" w:rsidR="00C8797C" w:rsidRDefault="00000000" w:rsidP="00C8797C">
      <w:pPr>
        <w:pStyle w:val="ListParagraph"/>
        <w:numPr>
          <w:ilvl w:val="0"/>
          <w:numId w:val="12"/>
        </w:numPr>
      </w:pPr>
      <w:r>
        <w:t>Input parsing from user</w:t>
      </w:r>
    </w:p>
    <w:p w14:paraId="278D69A4" w14:textId="77777777" w:rsidR="00C8797C" w:rsidRDefault="00000000" w:rsidP="00C8797C">
      <w:pPr>
        <w:pStyle w:val="ListParagraph"/>
        <w:numPr>
          <w:ilvl w:val="0"/>
          <w:numId w:val="12"/>
        </w:numPr>
      </w:pPr>
      <w:r>
        <w:t>Validation of user entries (numbers, negative values, etc.)</w:t>
      </w:r>
    </w:p>
    <w:p w14:paraId="05DBD8C0" w14:textId="77777777" w:rsidR="00C8797C" w:rsidRDefault="00000000" w:rsidP="00C8797C">
      <w:pPr>
        <w:pStyle w:val="ListParagraph"/>
        <w:numPr>
          <w:ilvl w:val="0"/>
          <w:numId w:val="12"/>
        </w:numPr>
      </w:pPr>
      <w:r>
        <w:t>Triggering of correct shape class</w:t>
      </w:r>
    </w:p>
    <w:p w14:paraId="567E4C81" w14:textId="77777777" w:rsidR="00C8797C" w:rsidRDefault="00000000" w:rsidP="00C8797C">
      <w:pPr>
        <w:pStyle w:val="ListParagraph"/>
        <w:numPr>
          <w:ilvl w:val="0"/>
          <w:numId w:val="12"/>
        </w:numPr>
      </w:pPr>
      <w:r>
        <w:t>Accurate display of area and perimeter results</w:t>
      </w:r>
    </w:p>
    <w:p w14:paraId="47694030" w14:textId="1C7F30C2" w:rsidR="009C5FE3" w:rsidRDefault="00000000" w:rsidP="00C8797C">
      <w:pPr>
        <w:pStyle w:val="ListParagraph"/>
        <w:numPr>
          <w:ilvl w:val="0"/>
          <w:numId w:val="12"/>
        </w:numPr>
      </w:pPr>
      <w:r>
        <w:t>Exception handling and error messages</w:t>
      </w:r>
    </w:p>
    <w:p w14:paraId="2BD05C49" w14:textId="77777777" w:rsidR="009C5FE3" w:rsidRDefault="00000000">
      <w:pPr>
        <w:pStyle w:val="Heading1"/>
      </w:pPr>
      <w:r>
        <w:lastRenderedPageBreak/>
        <w:t>6. Test Approach</w:t>
      </w:r>
    </w:p>
    <w:p w14:paraId="557989F2" w14:textId="79487D56" w:rsidR="00C8797C" w:rsidRDefault="00000000" w:rsidP="00C8797C">
      <w:pPr>
        <w:pStyle w:val="ListParagraph"/>
        <w:numPr>
          <w:ilvl w:val="0"/>
          <w:numId w:val="12"/>
        </w:numPr>
      </w:pPr>
      <w:r>
        <w:t xml:space="preserve">Manual </w:t>
      </w:r>
      <w:r w:rsidR="00C8797C">
        <w:t>black box</w:t>
      </w:r>
      <w:r>
        <w:t xml:space="preserve"> testing through console input/output.</w:t>
      </w:r>
    </w:p>
    <w:p w14:paraId="50B8876D" w14:textId="77777777" w:rsidR="00C8797C" w:rsidRDefault="00000000" w:rsidP="00C8797C">
      <w:pPr>
        <w:pStyle w:val="ListParagraph"/>
        <w:numPr>
          <w:ilvl w:val="0"/>
          <w:numId w:val="12"/>
        </w:numPr>
      </w:pPr>
      <w:r>
        <w:t>System-level validation against expected behaviors.</w:t>
      </w:r>
    </w:p>
    <w:p w14:paraId="2DD7EB81" w14:textId="77777777" w:rsidR="00C8797C" w:rsidRDefault="00000000" w:rsidP="00C8797C">
      <w:pPr>
        <w:pStyle w:val="ListParagraph"/>
        <w:numPr>
          <w:ilvl w:val="0"/>
          <w:numId w:val="12"/>
        </w:numPr>
      </w:pPr>
      <w:r>
        <w:t>Integration verification using real input flow (Program.cs + Shapes.cs).</w:t>
      </w:r>
    </w:p>
    <w:p w14:paraId="7371371B" w14:textId="0C622FFE" w:rsidR="009C5FE3" w:rsidRDefault="00000000" w:rsidP="00C8797C">
      <w:pPr>
        <w:pStyle w:val="ListParagraph"/>
        <w:numPr>
          <w:ilvl w:val="0"/>
          <w:numId w:val="12"/>
        </w:numPr>
      </w:pPr>
      <w:r>
        <w:t>Design techniques: EP, BVA, and Negative Testing.</w:t>
      </w:r>
    </w:p>
    <w:p w14:paraId="595BF7CD" w14:textId="77777777" w:rsidR="009C5FE3" w:rsidRDefault="00000000">
      <w:pPr>
        <w:pStyle w:val="Heading1"/>
      </w:pPr>
      <w:r>
        <w:t>7. Test Environment</w:t>
      </w:r>
    </w:p>
    <w:p w14:paraId="0ED7CF86" w14:textId="77777777" w:rsidR="00E67C01" w:rsidRDefault="00000000" w:rsidP="00E67C01">
      <w:pPr>
        <w:pStyle w:val="ListParagraph"/>
        <w:numPr>
          <w:ilvl w:val="0"/>
          <w:numId w:val="12"/>
        </w:numPr>
      </w:pPr>
      <w:r>
        <w:t>Operating System: Windows 11</w:t>
      </w:r>
    </w:p>
    <w:p w14:paraId="091C18C7" w14:textId="77777777" w:rsidR="00E67C01" w:rsidRDefault="00000000" w:rsidP="00E67C01">
      <w:pPr>
        <w:pStyle w:val="ListParagraph"/>
        <w:numPr>
          <w:ilvl w:val="0"/>
          <w:numId w:val="12"/>
        </w:numPr>
      </w:pPr>
      <w:r>
        <w:t>IDE: Visual Studio 2022</w:t>
      </w:r>
    </w:p>
    <w:p w14:paraId="573C0801" w14:textId="77777777" w:rsidR="00E67C01" w:rsidRDefault="00000000" w:rsidP="00E67C01">
      <w:pPr>
        <w:pStyle w:val="ListParagraph"/>
        <w:numPr>
          <w:ilvl w:val="0"/>
          <w:numId w:val="12"/>
        </w:numPr>
      </w:pPr>
      <w:r>
        <w:t>Framework: .NET 7</w:t>
      </w:r>
    </w:p>
    <w:p w14:paraId="383E4A04" w14:textId="16E7D751" w:rsidR="009C5FE3" w:rsidRDefault="00000000" w:rsidP="00E67C01">
      <w:pPr>
        <w:pStyle w:val="ListParagraph"/>
        <w:numPr>
          <w:ilvl w:val="0"/>
          <w:numId w:val="12"/>
        </w:numPr>
      </w:pPr>
      <w:r>
        <w:t>Execution: Manual console interaction with screenshot evidence</w:t>
      </w:r>
    </w:p>
    <w:p w14:paraId="48AA4D6D" w14:textId="77777777" w:rsidR="009C5FE3" w:rsidRDefault="00000000">
      <w:pPr>
        <w:pStyle w:val="Heading1"/>
      </w:pPr>
      <w:r>
        <w:t>8. Roles and Responsibilities</w:t>
      </w:r>
    </w:p>
    <w:tbl>
      <w:tblPr>
        <w:tblStyle w:val="TableGrid"/>
        <w:tblW w:w="0" w:type="auto"/>
        <w:tblLook w:val="04A0" w:firstRow="1" w:lastRow="0" w:firstColumn="1" w:lastColumn="0" w:noHBand="0" w:noVBand="1"/>
      </w:tblPr>
      <w:tblGrid>
        <w:gridCol w:w="4320"/>
        <w:gridCol w:w="4320"/>
      </w:tblGrid>
      <w:tr w:rsidR="009C5FE3" w14:paraId="4AA798C6" w14:textId="77777777" w:rsidTr="00537978">
        <w:tc>
          <w:tcPr>
            <w:tcW w:w="4320" w:type="dxa"/>
          </w:tcPr>
          <w:p w14:paraId="48691D7F" w14:textId="77777777" w:rsidR="009C5FE3" w:rsidRDefault="00000000">
            <w:r>
              <w:t>Role</w:t>
            </w:r>
          </w:p>
        </w:tc>
        <w:tc>
          <w:tcPr>
            <w:tcW w:w="4320" w:type="dxa"/>
          </w:tcPr>
          <w:p w14:paraId="039D753F" w14:textId="77777777" w:rsidR="009C5FE3" w:rsidRDefault="00000000">
            <w:r>
              <w:t>Responsibilities</w:t>
            </w:r>
          </w:p>
        </w:tc>
      </w:tr>
      <w:tr w:rsidR="009C5FE3" w14:paraId="42367C5A" w14:textId="77777777" w:rsidTr="00537978">
        <w:tc>
          <w:tcPr>
            <w:tcW w:w="4320" w:type="dxa"/>
          </w:tcPr>
          <w:p w14:paraId="1A9CC830" w14:textId="77777777" w:rsidR="009C5FE3" w:rsidRDefault="00000000">
            <w:r>
              <w:t>System Tester</w:t>
            </w:r>
          </w:p>
        </w:tc>
        <w:tc>
          <w:tcPr>
            <w:tcW w:w="4320" w:type="dxa"/>
          </w:tcPr>
          <w:p w14:paraId="0BB88E44" w14:textId="77777777" w:rsidR="009C5FE3" w:rsidRDefault="00000000">
            <w:r>
              <w:t>Execute manual test cases and capture results</w:t>
            </w:r>
          </w:p>
        </w:tc>
      </w:tr>
      <w:tr w:rsidR="009C5FE3" w14:paraId="6C40A460" w14:textId="77777777" w:rsidTr="00537978">
        <w:tc>
          <w:tcPr>
            <w:tcW w:w="4320" w:type="dxa"/>
          </w:tcPr>
          <w:p w14:paraId="3F4D64A2" w14:textId="77777777" w:rsidR="009C5FE3" w:rsidRDefault="00000000">
            <w:r>
              <w:t>Developer</w:t>
            </w:r>
          </w:p>
        </w:tc>
        <w:tc>
          <w:tcPr>
            <w:tcW w:w="4320" w:type="dxa"/>
          </w:tcPr>
          <w:p w14:paraId="171A6FD3" w14:textId="77777777" w:rsidR="009C5FE3" w:rsidRDefault="00000000">
            <w:r>
              <w:t>Support debugging, fix defects, review output accuracy</w:t>
            </w:r>
          </w:p>
        </w:tc>
      </w:tr>
      <w:tr w:rsidR="009C5FE3" w14:paraId="79AA1B37" w14:textId="77777777" w:rsidTr="00537978">
        <w:tc>
          <w:tcPr>
            <w:tcW w:w="4320" w:type="dxa"/>
          </w:tcPr>
          <w:p w14:paraId="06EEF5F5" w14:textId="77777777" w:rsidR="009C5FE3" w:rsidRDefault="00000000">
            <w:r>
              <w:t>Test Lead</w:t>
            </w:r>
          </w:p>
        </w:tc>
        <w:tc>
          <w:tcPr>
            <w:tcW w:w="4320" w:type="dxa"/>
          </w:tcPr>
          <w:p w14:paraId="185E6DE1" w14:textId="77777777" w:rsidR="009C5FE3" w:rsidRDefault="00000000">
            <w:r>
              <w:t>Review results and ensure system test completeness</w:t>
            </w:r>
          </w:p>
        </w:tc>
      </w:tr>
    </w:tbl>
    <w:p w14:paraId="0DE2FBF4" w14:textId="77777777" w:rsidR="009C5FE3" w:rsidRDefault="00000000">
      <w:pPr>
        <w:pStyle w:val="Heading1"/>
      </w:pPr>
      <w:r>
        <w:t>9. Schedule</w:t>
      </w:r>
    </w:p>
    <w:tbl>
      <w:tblPr>
        <w:tblStyle w:val="TableGrid"/>
        <w:tblW w:w="0" w:type="auto"/>
        <w:tblLook w:val="04A0" w:firstRow="1" w:lastRow="0" w:firstColumn="1" w:lastColumn="0" w:noHBand="0" w:noVBand="1"/>
      </w:tblPr>
      <w:tblGrid>
        <w:gridCol w:w="2952"/>
        <w:gridCol w:w="2952"/>
        <w:gridCol w:w="2952"/>
      </w:tblGrid>
      <w:tr w:rsidR="00537978" w14:paraId="7DC9EED9" w14:textId="77777777" w:rsidTr="00537978">
        <w:tc>
          <w:tcPr>
            <w:tcW w:w="2952" w:type="dxa"/>
          </w:tcPr>
          <w:p w14:paraId="0EBFF552" w14:textId="289A9DBD" w:rsidR="00537978" w:rsidRDefault="00537978" w:rsidP="00537978">
            <w:r>
              <w:t>Activity</w:t>
            </w:r>
          </w:p>
        </w:tc>
        <w:tc>
          <w:tcPr>
            <w:tcW w:w="2952" w:type="dxa"/>
          </w:tcPr>
          <w:p w14:paraId="7532F2F3" w14:textId="5A8228BF" w:rsidR="00537978" w:rsidRDefault="00537978" w:rsidP="00537978">
            <w:r>
              <w:t>Start Date</w:t>
            </w:r>
          </w:p>
        </w:tc>
        <w:tc>
          <w:tcPr>
            <w:tcW w:w="2952" w:type="dxa"/>
          </w:tcPr>
          <w:p w14:paraId="3E9F3BE7" w14:textId="5FF12821" w:rsidR="00537978" w:rsidRDefault="00537978" w:rsidP="00537978">
            <w:r>
              <w:t>End Date</w:t>
            </w:r>
          </w:p>
        </w:tc>
      </w:tr>
      <w:tr w:rsidR="00537978" w14:paraId="1FA970B7" w14:textId="77777777" w:rsidTr="00537978">
        <w:tc>
          <w:tcPr>
            <w:tcW w:w="2952" w:type="dxa"/>
          </w:tcPr>
          <w:p w14:paraId="46DCE42E" w14:textId="6C142712" w:rsidR="00537978" w:rsidRDefault="00537978" w:rsidP="00537978">
            <w:r>
              <w:t>System Test Plan Preparation</w:t>
            </w:r>
          </w:p>
        </w:tc>
        <w:tc>
          <w:tcPr>
            <w:tcW w:w="2952" w:type="dxa"/>
          </w:tcPr>
          <w:p w14:paraId="232AA18A" w14:textId="27055F12" w:rsidR="00537978" w:rsidRDefault="00537978" w:rsidP="00537978">
            <w:r>
              <w:t>17 May 2025</w:t>
            </w:r>
          </w:p>
        </w:tc>
        <w:tc>
          <w:tcPr>
            <w:tcW w:w="2952" w:type="dxa"/>
          </w:tcPr>
          <w:p w14:paraId="3583E308" w14:textId="48BECCEE" w:rsidR="00537978" w:rsidRDefault="00537978" w:rsidP="00537978">
            <w:r>
              <w:t>18 May 2025</w:t>
            </w:r>
          </w:p>
        </w:tc>
      </w:tr>
      <w:tr w:rsidR="00537978" w14:paraId="5985070E" w14:textId="77777777" w:rsidTr="00537978">
        <w:tc>
          <w:tcPr>
            <w:tcW w:w="2952" w:type="dxa"/>
          </w:tcPr>
          <w:p w14:paraId="4255E8E8" w14:textId="6FF866C2" w:rsidR="00537978" w:rsidRDefault="00537978" w:rsidP="00537978">
            <w:r>
              <w:t>Manual Testing Execution</w:t>
            </w:r>
          </w:p>
        </w:tc>
        <w:tc>
          <w:tcPr>
            <w:tcW w:w="2952" w:type="dxa"/>
          </w:tcPr>
          <w:p w14:paraId="74D4F09B" w14:textId="6C8A3205" w:rsidR="00537978" w:rsidRDefault="00537978" w:rsidP="00537978">
            <w:r>
              <w:t>18 May 2025</w:t>
            </w:r>
          </w:p>
        </w:tc>
        <w:tc>
          <w:tcPr>
            <w:tcW w:w="2952" w:type="dxa"/>
          </w:tcPr>
          <w:p w14:paraId="281F72D4" w14:textId="5CA61470" w:rsidR="00537978" w:rsidRDefault="00537978" w:rsidP="00537978">
            <w:r>
              <w:t>19 May 2025</w:t>
            </w:r>
          </w:p>
        </w:tc>
      </w:tr>
      <w:tr w:rsidR="00537978" w14:paraId="2E4C75A3" w14:textId="77777777" w:rsidTr="00537978">
        <w:tc>
          <w:tcPr>
            <w:tcW w:w="2952" w:type="dxa"/>
          </w:tcPr>
          <w:p w14:paraId="5F6C8E55" w14:textId="199A6888" w:rsidR="00537978" w:rsidRDefault="00537978" w:rsidP="00537978">
            <w:r>
              <w:t>Issue Fixing and Verification</w:t>
            </w:r>
          </w:p>
        </w:tc>
        <w:tc>
          <w:tcPr>
            <w:tcW w:w="2952" w:type="dxa"/>
          </w:tcPr>
          <w:p w14:paraId="629D4272" w14:textId="7F8799D5" w:rsidR="00537978" w:rsidRDefault="00537978" w:rsidP="00537978">
            <w:r>
              <w:t>19 May 2025</w:t>
            </w:r>
          </w:p>
        </w:tc>
        <w:tc>
          <w:tcPr>
            <w:tcW w:w="2952" w:type="dxa"/>
          </w:tcPr>
          <w:p w14:paraId="460AFB03" w14:textId="10E92024" w:rsidR="00537978" w:rsidRDefault="00537978" w:rsidP="00537978">
            <w:r>
              <w:t>20 May 2025</w:t>
            </w:r>
          </w:p>
        </w:tc>
      </w:tr>
    </w:tbl>
    <w:p w14:paraId="0BA656CC" w14:textId="77777777" w:rsidR="009C5FE3" w:rsidRDefault="00000000">
      <w:pPr>
        <w:pStyle w:val="Heading1"/>
      </w:pPr>
      <w:r>
        <w:t>10. Entry Criteria</w:t>
      </w:r>
    </w:p>
    <w:p w14:paraId="58EE441A" w14:textId="72FF156C" w:rsidR="00E67C01" w:rsidRDefault="00000000" w:rsidP="00E67C01">
      <w:pPr>
        <w:pStyle w:val="ListParagraph"/>
        <w:numPr>
          <w:ilvl w:val="0"/>
          <w:numId w:val="12"/>
        </w:numPr>
      </w:pPr>
      <w:r>
        <w:t xml:space="preserve">All shape classes </w:t>
      </w:r>
      <w:r w:rsidR="00E67C01">
        <w:t>implemented,</w:t>
      </w:r>
      <w:r>
        <w:t xml:space="preserve"> and unit tested.</w:t>
      </w:r>
    </w:p>
    <w:p w14:paraId="1F15C0D3" w14:textId="77777777" w:rsidR="00E67C01" w:rsidRDefault="00000000" w:rsidP="00E67C01">
      <w:pPr>
        <w:pStyle w:val="ListParagraph"/>
        <w:numPr>
          <w:ilvl w:val="0"/>
          <w:numId w:val="12"/>
        </w:numPr>
      </w:pPr>
      <w:r>
        <w:t>Console program (Program.cs) compiles without errors.</w:t>
      </w:r>
    </w:p>
    <w:p w14:paraId="6D272251" w14:textId="77777777" w:rsidR="00E67C01" w:rsidRDefault="00000000" w:rsidP="00E67C01">
      <w:pPr>
        <w:pStyle w:val="ListParagraph"/>
        <w:numPr>
          <w:ilvl w:val="0"/>
          <w:numId w:val="12"/>
        </w:numPr>
      </w:pPr>
      <w:r>
        <w:t>Developers have completed initial functionality testing.</w:t>
      </w:r>
    </w:p>
    <w:p w14:paraId="075C90C7" w14:textId="6F79D055" w:rsidR="009C5FE3" w:rsidRDefault="00E67C01" w:rsidP="00E67C01">
      <w:pPr>
        <w:pStyle w:val="ListParagraph"/>
        <w:numPr>
          <w:ilvl w:val="0"/>
          <w:numId w:val="12"/>
        </w:numPr>
      </w:pPr>
      <w:r>
        <w:t>The test environment is configured correctly.</w:t>
      </w:r>
    </w:p>
    <w:p w14:paraId="052ACC68" w14:textId="77777777" w:rsidR="009C5FE3" w:rsidRDefault="00000000">
      <w:pPr>
        <w:pStyle w:val="Heading1"/>
      </w:pPr>
      <w:r>
        <w:t>11. Exit Criteria</w:t>
      </w:r>
    </w:p>
    <w:p w14:paraId="0BC058D0" w14:textId="77777777" w:rsidR="00E67C01" w:rsidRDefault="00000000" w:rsidP="00E67C01">
      <w:pPr>
        <w:pStyle w:val="ListParagraph"/>
        <w:numPr>
          <w:ilvl w:val="0"/>
          <w:numId w:val="12"/>
        </w:numPr>
      </w:pPr>
      <w:r>
        <w:t>All high and critical scenarios pass.</w:t>
      </w:r>
    </w:p>
    <w:p w14:paraId="40D361A7" w14:textId="0EBD904D" w:rsidR="00E67C01" w:rsidRDefault="00E67C01" w:rsidP="00E67C01">
      <w:pPr>
        <w:pStyle w:val="ListParagraph"/>
        <w:numPr>
          <w:ilvl w:val="0"/>
          <w:numId w:val="12"/>
        </w:numPr>
      </w:pPr>
      <w:r>
        <w:t>The manual test report is complete with evidence.</w:t>
      </w:r>
    </w:p>
    <w:p w14:paraId="49336E89" w14:textId="77777777" w:rsidR="00E67C01" w:rsidRDefault="00000000" w:rsidP="00E67C01">
      <w:pPr>
        <w:pStyle w:val="ListParagraph"/>
        <w:numPr>
          <w:ilvl w:val="0"/>
          <w:numId w:val="12"/>
        </w:numPr>
      </w:pPr>
      <w:r>
        <w:t>All major issues are resolved or documented.</w:t>
      </w:r>
    </w:p>
    <w:p w14:paraId="55F06867" w14:textId="123E7F64" w:rsidR="009C5FE3" w:rsidRDefault="00BB50A0" w:rsidP="00E67C01">
      <w:pPr>
        <w:pStyle w:val="ListParagraph"/>
        <w:numPr>
          <w:ilvl w:val="0"/>
          <w:numId w:val="12"/>
        </w:numPr>
      </w:pPr>
      <w:r w:rsidRPr="00BB50A0">
        <w:t>Final sign-off from instructor</w:t>
      </w:r>
    </w:p>
    <w:p w14:paraId="02E22139" w14:textId="77777777" w:rsidR="009C5FE3" w:rsidRDefault="00000000">
      <w:pPr>
        <w:pStyle w:val="Heading1"/>
      </w:pPr>
      <w:r>
        <w:lastRenderedPageBreak/>
        <w:t>12. Deliverables</w:t>
      </w:r>
    </w:p>
    <w:p w14:paraId="2191F038" w14:textId="1BF9886F" w:rsidR="00E67C01" w:rsidRDefault="00000000" w:rsidP="00E67C01">
      <w:pPr>
        <w:pStyle w:val="ListParagraph"/>
        <w:numPr>
          <w:ilvl w:val="0"/>
          <w:numId w:val="12"/>
        </w:numPr>
      </w:pPr>
      <w:r>
        <w:t xml:space="preserve">System Test Plan </w:t>
      </w:r>
      <w:r w:rsidR="00E67C01">
        <w:t>Document (</w:t>
      </w:r>
      <w:r>
        <w:t>docx)</w:t>
      </w:r>
    </w:p>
    <w:p w14:paraId="23C8022F" w14:textId="77777777" w:rsidR="00E67C01" w:rsidRDefault="00E67C01" w:rsidP="00E67C01">
      <w:pPr>
        <w:pStyle w:val="ListParagraph"/>
        <w:numPr>
          <w:ilvl w:val="0"/>
          <w:numId w:val="12"/>
        </w:numPr>
      </w:pPr>
      <w:r w:rsidRPr="00E67C01">
        <w:t>Test report with results and bug list (if any)</w:t>
      </w:r>
    </w:p>
    <w:p w14:paraId="3821271A" w14:textId="4A04589B" w:rsidR="009C5FE3" w:rsidRDefault="00000000" w:rsidP="00E67C01">
      <w:pPr>
        <w:pStyle w:val="ListParagraph"/>
        <w:numPr>
          <w:ilvl w:val="0"/>
          <w:numId w:val="12"/>
        </w:numPr>
      </w:pPr>
      <w:r>
        <w:t>Final test summary report</w:t>
      </w:r>
    </w:p>
    <w:p w14:paraId="6AE5EE68" w14:textId="77777777" w:rsidR="009C5FE3" w:rsidRDefault="00000000">
      <w:pPr>
        <w:pStyle w:val="Heading1"/>
      </w:pPr>
      <w:r>
        <w:t>13. Risks and Mitigation</w:t>
      </w:r>
    </w:p>
    <w:tbl>
      <w:tblPr>
        <w:tblStyle w:val="TableGrid"/>
        <w:tblW w:w="0" w:type="auto"/>
        <w:tblLook w:val="04A0" w:firstRow="1" w:lastRow="0" w:firstColumn="1" w:lastColumn="0" w:noHBand="0" w:noVBand="1"/>
      </w:tblPr>
      <w:tblGrid>
        <w:gridCol w:w="4320"/>
        <w:gridCol w:w="4320"/>
      </w:tblGrid>
      <w:tr w:rsidR="009C5FE3" w14:paraId="05B50E9E" w14:textId="77777777" w:rsidTr="00E67C01">
        <w:tc>
          <w:tcPr>
            <w:tcW w:w="4320" w:type="dxa"/>
          </w:tcPr>
          <w:p w14:paraId="11F7F416" w14:textId="77777777" w:rsidR="009C5FE3" w:rsidRDefault="00000000">
            <w:r>
              <w:t>Risk</w:t>
            </w:r>
          </w:p>
        </w:tc>
        <w:tc>
          <w:tcPr>
            <w:tcW w:w="4320" w:type="dxa"/>
          </w:tcPr>
          <w:p w14:paraId="705B9D79" w14:textId="77777777" w:rsidR="009C5FE3" w:rsidRDefault="00000000">
            <w:r>
              <w:t>Mitigation Strategy</w:t>
            </w:r>
          </w:p>
        </w:tc>
      </w:tr>
      <w:tr w:rsidR="009C5FE3" w14:paraId="6F3391ED" w14:textId="77777777" w:rsidTr="00E67C01">
        <w:tc>
          <w:tcPr>
            <w:tcW w:w="4320" w:type="dxa"/>
          </w:tcPr>
          <w:p w14:paraId="0DFE66FE" w14:textId="77777777" w:rsidR="009C5FE3" w:rsidRDefault="00000000">
            <w:r>
              <w:t>Input validation fails</w:t>
            </w:r>
          </w:p>
        </w:tc>
        <w:tc>
          <w:tcPr>
            <w:tcW w:w="4320" w:type="dxa"/>
          </w:tcPr>
          <w:p w14:paraId="73C1DC76" w14:textId="77777777" w:rsidR="009C5FE3" w:rsidRDefault="00000000">
            <w:r>
              <w:t>Add more diverse test cases and boundary checks</w:t>
            </w:r>
          </w:p>
        </w:tc>
      </w:tr>
      <w:tr w:rsidR="009C5FE3" w14:paraId="571663F9" w14:textId="77777777" w:rsidTr="00E67C01">
        <w:tc>
          <w:tcPr>
            <w:tcW w:w="4320" w:type="dxa"/>
          </w:tcPr>
          <w:p w14:paraId="28722311" w14:textId="77777777" w:rsidR="009C5FE3" w:rsidRDefault="00000000">
            <w:r>
              <w:t>Console input unreadable or incorrect</w:t>
            </w:r>
          </w:p>
        </w:tc>
        <w:tc>
          <w:tcPr>
            <w:tcW w:w="4320" w:type="dxa"/>
          </w:tcPr>
          <w:p w14:paraId="3DB8014B" w14:textId="77777777" w:rsidR="009C5FE3" w:rsidRDefault="00000000">
            <w:r>
              <w:t>Review format and clarify prompts to user</w:t>
            </w:r>
          </w:p>
        </w:tc>
      </w:tr>
      <w:tr w:rsidR="009C5FE3" w14:paraId="05595470" w14:textId="77777777" w:rsidTr="00E67C01">
        <w:tc>
          <w:tcPr>
            <w:tcW w:w="4320" w:type="dxa"/>
          </w:tcPr>
          <w:p w14:paraId="11063D79" w14:textId="77777777" w:rsidR="009C5FE3" w:rsidRDefault="00000000">
            <w:r>
              <w:t>Integration failure</w:t>
            </w:r>
          </w:p>
        </w:tc>
        <w:tc>
          <w:tcPr>
            <w:tcW w:w="4320" w:type="dxa"/>
          </w:tcPr>
          <w:p w14:paraId="377101A8" w14:textId="77777777" w:rsidR="009C5FE3" w:rsidRDefault="00000000">
            <w:r>
              <w:t>Run end-to-end tests after each module update</w:t>
            </w:r>
          </w:p>
        </w:tc>
      </w:tr>
    </w:tbl>
    <w:p w14:paraId="4F090E53" w14:textId="77777777" w:rsidR="00FA444E" w:rsidRDefault="00FA444E"/>
    <w:p w14:paraId="7E101974" w14:textId="77777777" w:rsidR="008E5991" w:rsidRPr="008E5991" w:rsidRDefault="008E5991" w:rsidP="008E5991">
      <w:r w:rsidRPr="008E5991">
        <w:rPr>
          <w:b/>
          <w:bCs/>
        </w:rPr>
        <w:t>Appendix A: System Test Cases</w:t>
      </w:r>
    </w:p>
    <w:tbl>
      <w:tblPr>
        <w:tblStyle w:val="TableGrid"/>
        <w:tblW w:w="9606" w:type="dxa"/>
        <w:tblLook w:val="04A0" w:firstRow="1" w:lastRow="0" w:firstColumn="1" w:lastColumn="0" w:noHBand="0" w:noVBand="1"/>
      </w:tblPr>
      <w:tblGrid>
        <w:gridCol w:w="959"/>
        <w:gridCol w:w="1383"/>
        <w:gridCol w:w="1864"/>
        <w:gridCol w:w="1324"/>
        <w:gridCol w:w="1470"/>
        <w:gridCol w:w="1247"/>
        <w:gridCol w:w="1359"/>
      </w:tblGrid>
      <w:tr w:rsidR="001E6B36" w:rsidRPr="001E6B36" w14:paraId="7FB617AF" w14:textId="77777777" w:rsidTr="001E6B36">
        <w:tc>
          <w:tcPr>
            <w:tcW w:w="959" w:type="dxa"/>
            <w:hideMark/>
          </w:tcPr>
          <w:p w14:paraId="7805F6BA" w14:textId="77777777" w:rsidR="001E6B36" w:rsidRPr="001E6B36" w:rsidRDefault="001E6B36" w:rsidP="001E6B36">
            <w:pPr>
              <w:spacing w:after="200"/>
              <w:rPr>
                <w:b/>
                <w:bCs/>
              </w:rPr>
            </w:pPr>
            <w:r w:rsidRPr="001E6B36">
              <w:rPr>
                <w:b/>
                <w:bCs/>
              </w:rPr>
              <w:t>Test ID</w:t>
            </w:r>
          </w:p>
        </w:tc>
        <w:tc>
          <w:tcPr>
            <w:tcW w:w="0" w:type="auto"/>
            <w:hideMark/>
          </w:tcPr>
          <w:p w14:paraId="17D7304A" w14:textId="77777777" w:rsidR="001E6B36" w:rsidRPr="001E6B36" w:rsidRDefault="001E6B36" w:rsidP="001E6B36">
            <w:pPr>
              <w:spacing w:after="200"/>
              <w:rPr>
                <w:b/>
                <w:bCs/>
              </w:rPr>
            </w:pPr>
            <w:r w:rsidRPr="001E6B36">
              <w:rPr>
                <w:b/>
                <w:bCs/>
              </w:rPr>
              <w:t>Test Title</w:t>
            </w:r>
          </w:p>
        </w:tc>
        <w:tc>
          <w:tcPr>
            <w:tcW w:w="0" w:type="auto"/>
            <w:hideMark/>
          </w:tcPr>
          <w:p w14:paraId="35643DF5" w14:textId="77777777" w:rsidR="001E6B36" w:rsidRPr="001E6B36" w:rsidRDefault="001E6B36" w:rsidP="001E6B36">
            <w:pPr>
              <w:spacing w:after="200"/>
              <w:rPr>
                <w:b/>
                <w:bCs/>
              </w:rPr>
            </w:pPr>
            <w:r w:rsidRPr="001E6B36">
              <w:rPr>
                <w:b/>
                <w:bCs/>
              </w:rPr>
              <w:t>Description</w:t>
            </w:r>
          </w:p>
        </w:tc>
        <w:tc>
          <w:tcPr>
            <w:tcW w:w="0" w:type="auto"/>
            <w:hideMark/>
          </w:tcPr>
          <w:p w14:paraId="61A9A6E2" w14:textId="77777777" w:rsidR="001E6B36" w:rsidRPr="001E6B36" w:rsidRDefault="001E6B36" w:rsidP="001E6B36">
            <w:pPr>
              <w:spacing w:after="200"/>
              <w:rPr>
                <w:b/>
                <w:bCs/>
              </w:rPr>
            </w:pPr>
            <w:r w:rsidRPr="001E6B36">
              <w:rPr>
                <w:b/>
                <w:bCs/>
              </w:rPr>
              <w:t>Test Input</w:t>
            </w:r>
          </w:p>
        </w:tc>
        <w:tc>
          <w:tcPr>
            <w:tcW w:w="0" w:type="auto"/>
            <w:hideMark/>
          </w:tcPr>
          <w:p w14:paraId="447425DC" w14:textId="77777777" w:rsidR="001E6B36" w:rsidRPr="001E6B36" w:rsidRDefault="001E6B36" w:rsidP="001E6B36">
            <w:pPr>
              <w:spacing w:after="200"/>
              <w:rPr>
                <w:b/>
                <w:bCs/>
              </w:rPr>
            </w:pPr>
            <w:r w:rsidRPr="001E6B36">
              <w:rPr>
                <w:b/>
                <w:bCs/>
              </w:rPr>
              <w:t>Expected Result</w:t>
            </w:r>
          </w:p>
        </w:tc>
        <w:tc>
          <w:tcPr>
            <w:tcW w:w="0" w:type="auto"/>
            <w:hideMark/>
          </w:tcPr>
          <w:p w14:paraId="36DD4921" w14:textId="77777777" w:rsidR="001E6B36" w:rsidRPr="001E6B36" w:rsidRDefault="001E6B36" w:rsidP="001E6B36">
            <w:pPr>
              <w:spacing w:after="200"/>
              <w:rPr>
                <w:b/>
                <w:bCs/>
              </w:rPr>
            </w:pPr>
            <w:r w:rsidRPr="001E6B36">
              <w:rPr>
                <w:b/>
                <w:bCs/>
              </w:rPr>
              <w:t>Notes</w:t>
            </w:r>
          </w:p>
        </w:tc>
        <w:tc>
          <w:tcPr>
            <w:tcW w:w="1359" w:type="dxa"/>
            <w:hideMark/>
          </w:tcPr>
          <w:p w14:paraId="624B5984" w14:textId="77777777" w:rsidR="001E6B36" w:rsidRPr="001E6B36" w:rsidRDefault="001E6B36" w:rsidP="001E6B36">
            <w:pPr>
              <w:spacing w:after="200"/>
              <w:rPr>
                <w:b/>
                <w:bCs/>
              </w:rPr>
            </w:pPr>
            <w:r w:rsidRPr="001E6B36">
              <w:rPr>
                <w:b/>
                <w:bCs/>
              </w:rPr>
              <w:t>Actual Result</w:t>
            </w:r>
          </w:p>
        </w:tc>
      </w:tr>
      <w:tr w:rsidR="001E6B36" w:rsidRPr="001E6B36" w14:paraId="6BAC137E" w14:textId="77777777" w:rsidTr="001E6B36">
        <w:tc>
          <w:tcPr>
            <w:tcW w:w="959" w:type="dxa"/>
            <w:hideMark/>
          </w:tcPr>
          <w:p w14:paraId="07B782A6" w14:textId="77777777" w:rsidR="001E6B36" w:rsidRPr="001E6B36" w:rsidRDefault="001E6B36" w:rsidP="001E6B36">
            <w:pPr>
              <w:spacing w:after="200"/>
            </w:pPr>
            <w:r w:rsidRPr="001E6B36">
              <w:t>ST-01</w:t>
            </w:r>
          </w:p>
        </w:tc>
        <w:tc>
          <w:tcPr>
            <w:tcW w:w="0" w:type="auto"/>
            <w:hideMark/>
          </w:tcPr>
          <w:p w14:paraId="261BC757" w14:textId="77777777" w:rsidR="001E6B36" w:rsidRPr="001E6B36" w:rsidRDefault="001E6B36" w:rsidP="001E6B36">
            <w:pPr>
              <w:spacing w:after="200"/>
            </w:pPr>
            <w:r w:rsidRPr="001E6B36">
              <w:t>Main Menu Valid Option</w:t>
            </w:r>
          </w:p>
        </w:tc>
        <w:tc>
          <w:tcPr>
            <w:tcW w:w="0" w:type="auto"/>
            <w:hideMark/>
          </w:tcPr>
          <w:p w14:paraId="12BB0E74" w14:textId="77777777" w:rsidR="001E6B36" w:rsidRPr="001E6B36" w:rsidRDefault="001E6B36" w:rsidP="001E6B36">
            <w:pPr>
              <w:spacing w:after="200"/>
            </w:pPr>
            <w:r w:rsidRPr="001E6B36">
              <w:t>Test valid menu selection (1–5)</w:t>
            </w:r>
          </w:p>
        </w:tc>
        <w:tc>
          <w:tcPr>
            <w:tcW w:w="0" w:type="auto"/>
            <w:hideMark/>
          </w:tcPr>
          <w:p w14:paraId="2D26344F" w14:textId="77777777" w:rsidR="001E6B36" w:rsidRPr="001E6B36" w:rsidRDefault="001E6B36" w:rsidP="001E6B36">
            <w:pPr>
              <w:spacing w:after="200"/>
            </w:pPr>
            <w:r w:rsidRPr="001E6B36">
              <w:t>1, 2, 3, 4, 5</w:t>
            </w:r>
          </w:p>
        </w:tc>
        <w:tc>
          <w:tcPr>
            <w:tcW w:w="0" w:type="auto"/>
            <w:hideMark/>
          </w:tcPr>
          <w:p w14:paraId="2DB18F12" w14:textId="77777777" w:rsidR="001E6B36" w:rsidRPr="001E6B36" w:rsidRDefault="001E6B36" w:rsidP="001E6B36">
            <w:pPr>
              <w:spacing w:after="200"/>
            </w:pPr>
            <w:r w:rsidRPr="001E6B36">
              <w:t>Program navigates to correct shape menu or exits</w:t>
            </w:r>
          </w:p>
        </w:tc>
        <w:tc>
          <w:tcPr>
            <w:tcW w:w="0" w:type="auto"/>
            <w:hideMark/>
          </w:tcPr>
          <w:p w14:paraId="0FCA6D40" w14:textId="77777777" w:rsidR="001E6B36" w:rsidRPr="001E6B36" w:rsidRDefault="001E6B36" w:rsidP="001E6B36">
            <w:pPr>
              <w:spacing w:after="200"/>
            </w:pPr>
            <w:r w:rsidRPr="001E6B36">
              <w:t>Manual test via console</w:t>
            </w:r>
          </w:p>
        </w:tc>
        <w:tc>
          <w:tcPr>
            <w:tcW w:w="1359" w:type="dxa"/>
            <w:hideMark/>
          </w:tcPr>
          <w:p w14:paraId="63CDDD35" w14:textId="257C82B7" w:rsidR="001E6B36" w:rsidRPr="001E6B36" w:rsidRDefault="001E6B36" w:rsidP="001E6B36">
            <w:pPr>
              <w:spacing w:after="200"/>
            </w:pPr>
            <w:r w:rsidRPr="001E6B36">
              <w:t>Pass</w:t>
            </w:r>
            <w:r>
              <w:t>/ Fail</w:t>
            </w:r>
          </w:p>
        </w:tc>
      </w:tr>
      <w:tr w:rsidR="001E6B36" w:rsidRPr="001E6B36" w14:paraId="7E65B81F" w14:textId="77777777" w:rsidTr="001E6B36">
        <w:tc>
          <w:tcPr>
            <w:tcW w:w="959" w:type="dxa"/>
            <w:hideMark/>
          </w:tcPr>
          <w:p w14:paraId="4374AF6D" w14:textId="77777777" w:rsidR="001E6B36" w:rsidRPr="001E6B36" w:rsidRDefault="001E6B36" w:rsidP="001E6B36">
            <w:pPr>
              <w:spacing w:after="200"/>
            </w:pPr>
            <w:r w:rsidRPr="001E6B36">
              <w:t>ST-02</w:t>
            </w:r>
          </w:p>
        </w:tc>
        <w:tc>
          <w:tcPr>
            <w:tcW w:w="0" w:type="auto"/>
            <w:hideMark/>
          </w:tcPr>
          <w:p w14:paraId="6E7ABCBD" w14:textId="77777777" w:rsidR="001E6B36" w:rsidRPr="001E6B36" w:rsidRDefault="001E6B36" w:rsidP="001E6B36">
            <w:pPr>
              <w:spacing w:after="200"/>
            </w:pPr>
            <w:r w:rsidRPr="001E6B36">
              <w:t>Main Menu Invalid Input</w:t>
            </w:r>
          </w:p>
        </w:tc>
        <w:tc>
          <w:tcPr>
            <w:tcW w:w="0" w:type="auto"/>
            <w:hideMark/>
          </w:tcPr>
          <w:p w14:paraId="75A79E2F" w14:textId="77777777" w:rsidR="001E6B36" w:rsidRPr="001E6B36" w:rsidRDefault="001E6B36" w:rsidP="001E6B36">
            <w:pPr>
              <w:spacing w:after="200"/>
            </w:pPr>
            <w:r w:rsidRPr="001E6B36">
              <w:t>Input letters or out-of-range numbers in main menu</w:t>
            </w:r>
          </w:p>
        </w:tc>
        <w:tc>
          <w:tcPr>
            <w:tcW w:w="0" w:type="auto"/>
            <w:hideMark/>
          </w:tcPr>
          <w:p w14:paraId="3A6C7745" w14:textId="31FA5842" w:rsidR="001E6B36" w:rsidRPr="001E6B36" w:rsidRDefault="001E6B36" w:rsidP="001E6B36">
            <w:pPr>
              <w:spacing w:after="200"/>
            </w:pPr>
            <w:r w:rsidRPr="001E6B36">
              <w:t xml:space="preserve">"abc", </w:t>
            </w:r>
            <w:r w:rsidR="00961690">
              <w:t>0</w:t>
            </w:r>
            <w:r w:rsidRPr="001E6B36">
              <w:t>, 6</w:t>
            </w:r>
          </w:p>
        </w:tc>
        <w:tc>
          <w:tcPr>
            <w:tcW w:w="0" w:type="auto"/>
            <w:hideMark/>
          </w:tcPr>
          <w:p w14:paraId="6E287831" w14:textId="77777777" w:rsidR="001E6B36" w:rsidRPr="001E6B36" w:rsidRDefault="001E6B36" w:rsidP="001E6B36">
            <w:pPr>
              <w:spacing w:after="200"/>
            </w:pPr>
            <w:r w:rsidRPr="001E6B36">
              <w:t>Error message, prompt to re-enter</w:t>
            </w:r>
          </w:p>
        </w:tc>
        <w:tc>
          <w:tcPr>
            <w:tcW w:w="0" w:type="auto"/>
            <w:hideMark/>
          </w:tcPr>
          <w:p w14:paraId="2197DFBF" w14:textId="77777777" w:rsidR="001E6B36" w:rsidRPr="001E6B36" w:rsidRDefault="001E6B36" w:rsidP="001E6B36">
            <w:pPr>
              <w:spacing w:after="200"/>
            </w:pPr>
            <w:r w:rsidRPr="001E6B36">
              <w:t>Input validation</w:t>
            </w:r>
          </w:p>
        </w:tc>
        <w:tc>
          <w:tcPr>
            <w:tcW w:w="1359" w:type="dxa"/>
            <w:hideMark/>
          </w:tcPr>
          <w:p w14:paraId="5A6F643F" w14:textId="370FD875" w:rsidR="001E6B36" w:rsidRPr="001E6B36" w:rsidRDefault="001E6B36" w:rsidP="001E6B36">
            <w:pPr>
              <w:spacing w:after="200"/>
            </w:pPr>
            <w:r w:rsidRPr="001E6B36">
              <w:t>Pass</w:t>
            </w:r>
            <w:r w:rsidRPr="007B18BD">
              <w:t>/ Fail</w:t>
            </w:r>
          </w:p>
        </w:tc>
      </w:tr>
      <w:tr w:rsidR="001E6B36" w:rsidRPr="001E6B36" w14:paraId="1CA3A07C" w14:textId="77777777" w:rsidTr="001E6B36">
        <w:tc>
          <w:tcPr>
            <w:tcW w:w="959" w:type="dxa"/>
            <w:hideMark/>
          </w:tcPr>
          <w:p w14:paraId="1F558B67" w14:textId="77777777" w:rsidR="001E6B36" w:rsidRPr="001E6B36" w:rsidRDefault="001E6B36" w:rsidP="001E6B36">
            <w:pPr>
              <w:spacing w:after="200"/>
            </w:pPr>
            <w:r w:rsidRPr="001E6B36">
              <w:t>ST-03</w:t>
            </w:r>
          </w:p>
        </w:tc>
        <w:tc>
          <w:tcPr>
            <w:tcW w:w="0" w:type="auto"/>
            <w:hideMark/>
          </w:tcPr>
          <w:p w14:paraId="2FD1B7ED" w14:textId="77777777" w:rsidR="001E6B36" w:rsidRPr="001E6B36" w:rsidRDefault="001E6B36" w:rsidP="001E6B36">
            <w:pPr>
              <w:spacing w:after="200"/>
            </w:pPr>
            <w:r w:rsidRPr="001E6B36">
              <w:t>Circle - Valid Area Input</w:t>
            </w:r>
          </w:p>
        </w:tc>
        <w:tc>
          <w:tcPr>
            <w:tcW w:w="0" w:type="auto"/>
            <w:hideMark/>
          </w:tcPr>
          <w:p w14:paraId="1B89B9D8" w14:textId="77777777" w:rsidR="001E6B36" w:rsidRPr="001E6B36" w:rsidRDefault="001E6B36" w:rsidP="001E6B36">
            <w:pPr>
              <w:spacing w:after="200"/>
            </w:pPr>
            <w:r w:rsidRPr="001E6B36">
              <w:t>User selects Circle → Area with valid radius</w:t>
            </w:r>
          </w:p>
        </w:tc>
        <w:tc>
          <w:tcPr>
            <w:tcW w:w="0" w:type="auto"/>
            <w:hideMark/>
          </w:tcPr>
          <w:p w14:paraId="0DAB5688" w14:textId="77777777" w:rsidR="001E6B36" w:rsidRPr="001E6B36" w:rsidRDefault="001E6B36" w:rsidP="001E6B36">
            <w:pPr>
              <w:spacing w:after="200"/>
            </w:pPr>
            <w:r w:rsidRPr="001E6B36">
              <w:t>Radius = 5</w:t>
            </w:r>
          </w:p>
        </w:tc>
        <w:tc>
          <w:tcPr>
            <w:tcW w:w="0" w:type="auto"/>
            <w:hideMark/>
          </w:tcPr>
          <w:p w14:paraId="012368B1" w14:textId="77777777" w:rsidR="001E6B36" w:rsidRPr="001E6B36" w:rsidRDefault="001E6B36" w:rsidP="001E6B36">
            <w:pPr>
              <w:spacing w:after="200"/>
            </w:pPr>
            <w:r w:rsidRPr="001E6B36">
              <w:t>Correct area output</w:t>
            </w:r>
          </w:p>
        </w:tc>
        <w:tc>
          <w:tcPr>
            <w:tcW w:w="0" w:type="auto"/>
            <w:hideMark/>
          </w:tcPr>
          <w:p w14:paraId="4673F424" w14:textId="77777777" w:rsidR="001E6B36" w:rsidRPr="001E6B36" w:rsidRDefault="001E6B36" w:rsidP="001E6B36">
            <w:pPr>
              <w:spacing w:after="200"/>
            </w:pPr>
          </w:p>
        </w:tc>
        <w:tc>
          <w:tcPr>
            <w:tcW w:w="1359" w:type="dxa"/>
            <w:hideMark/>
          </w:tcPr>
          <w:p w14:paraId="6969D880" w14:textId="0D16D977" w:rsidR="001E6B36" w:rsidRPr="001E6B36" w:rsidRDefault="001E6B36" w:rsidP="001E6B36">
            <w:pPr>
              <w:spacing w:after="200"/>
            </w:pPr>
            <w:r w:rsidRPr="001E6B36">
              <w:t>Pass</w:t>
            </w:r>
            <w:r w:rsidRPr="007B18BD">
              <w:t>/ Fail</w:t>
            </w:r>
          </w:p>
        </w:tc>
      </w:tr>
      <w:tr w:rsidR="001E6B36" w:rsidRPr="001E6B36" w14:paraId="6013FA68" w14:textId="77777777" w:rsidTr="001E6B36">
        <w:tc>
          <w:tcPr>
            <w:tcW w:w="959" w:type="dxa"/>
            <w:hideMark/>
          </w:tcPr>
          <w:p w14:paraId="4C5083CC" w14:textId="77777777" w:rsidR="001E6B36" w:rsidRPr="001E6B36" w:rsidRDefault="001E6B36" w:rsidP="001E6B36">
            <w:pPr>
              <w:spacing w:after="200"/>
            </w:pPr>
            <w:r w:rsidRPr="001E6B36">
              <w:t>ST-04</w:t>
            </w:r>
          </w:p>
        </w:tc>
        <w:tc>
          <w:tcPr>
            <w:tcW w:w="0" w:type="auto"/>
            <w:hideMark/>
          </w:tcPr>
          <w:p w14:paraId="47DCFF47" w14:textId="77777777" w:rsidR="001E6B36" w:rsidRPr="001E6B36" w:rsidRDefault="001E6B36" w:rsidP="001E6B36">
            <w:pPr>
              <w:spacing w:after="200"/>
            </w:pPr>
            <w:r w:rsidRPr="001E6B36">
              <w:t>Circle - Invalid Radius Input</w:t>
            </w:r>
          </w:p>
        </w:tc>
        <w:tc>
          <w:tcPr>
            <w:tcW w:w="0" w:type="auto"/>
            <w:hideMark/>
          </w:tcPr>
          <w:p w14:paraId="043A1C4A" w14:textId="77777777" w:rsidR="001E6B36" w:rsidRPr="001E6B36" w:rsidRDefault="001E6B36" w:rsidP="001E6B36">
            <w:pPr>
              <w:spacing w:after="200"/>
            </w:pPr>
            <w:r w:rsidRPr="001E6B36">
              <w:t>Negative or non-numeric radius</w:t>
            </w:r>
          </w:p>
        </w:tc>
        <w:tc>
          <w:tcPr>
            <w:tcW w:w="0" w:type="auto"/>
            <w:hideMark/>
          </w:tcPr>
          <w:p w14:paraId="445C0006" w14:textId="77777777" w:rsidR="001E6B36" w:rsidRPr="001E6B36" w:rsidRDefault="001E6B36" w:rsidP="001E6B36">
            <w:pPr>
              <w:spacing w:after="200"/>
            </w:pPr>
            <w:r w:rsidRPr="001E6B36">
              <w:t>Radius = -3, "xyz"</w:t>
            </w:r>
          </w:p>
        </w:tc>
        <w:tc>
          <w:tcPr>
            <w:tcW w:w="0" w:type="auto"/>
            <w:hideMark/>
          </w:tcPr>
          <w:p w14:paraId="1879C86A" w14:textId="77777777" w:rsidR="001E6B36" w:rsidRPr="001E6B36" w:rsidRDefault="001E6B36" w:rsidP="001E6B36">
            <w:pPr>
              <w:spacing w:after="200"/>
            </w:pPr>
            <w:r w:rsidRPr="001E6B36">
              <w:t>Error message, prompt again</w:t>
            </w:r>
          </w:p>
        </w:tc>
        <w:tc>
          <w:tcPr>
            <w:tcW w:w="0" w:type="auto"/>
            <w:hideMark/>
          </w:tcPr>
          <w:p w14:paraId="130A4302" w14:textId="77777777" w:rsidR="001E6B36" w:rsidRPr="001E6B36" w:rsidRDefault="001E6B36" w:rsidP="001E6B36">
            <w:pPr>
              <w:spacing w:after="200"/>
            </w:pPr>
            <w:r w:rsidRPr="001E6B36">
              <w:t>Input validation</w:t>
            </w:r>
          </w:p>
        </w:tc>
        <w:tc>
          <w:tcPr>
            <w:tcW w:w="1359" w:type="dxa"/>
            <w:hideMark/>
          </w:tcPr>
          <w:p w14:paraId="0BB9558F" w14:textId="08920612" w:rsidR="001E6B36" w:rsidRPr="001E6B36" w:rsidRDefault="001E6B36" w:rsidP="001E6B36">
            <w:pPr>
              <w:spacing w:after="200"/>
            </w:pPr>
            <w:r w:rsidRPr="001E6B36">
              <w:t>Pass</w:t>
            </w:r>
            <w:r w:rsidRPr="007B18BD">
              <w:t>/ Fail</w:t>
            </w:r>
          </w:p>
        </w:tc>
      </w:tr>
      <w:tr w:rsidR="001E6B36" w:rsidRPr="001E6B36" w14:paraId="2989BC6D" w14:textId="77777777" w:rsidTr="001E6B36">
        <w:tc>
          <w:tcPr>
            <w:tcW w:w="959" w:type="dxa"/>
            <w:hideMark/>
          </w:tcPr>
          <w:p w14:paraId="797A4F1B" w14:textId="77777777" w:rsidR="001E6B36" w:rsidRPr="001E6B36" w:rsidRDefault="001E6B36" w:rsidP="001E6B36">
            <w:pPr>
              <w:spacing w:after="200"/>
            </w:pPr>
            <w:r w:rsidRPr="001E6B36">
              <w:t>ST-05</w:t>
            </w:r>
          </w:p>
        </w:tc>
        <w:tc>
          <w:tcPr>
            <w:tcW w:w="0" w:type="auto"/>
            <w:hideMark/>
          </w:tcPr>
          <w:p w14:paraId="6439AB27" w14:textId="77777777" w:rsidR="001E6B36" w:rsidRPr="001E6B36" w:rsidRDefault="001E6B36" w:rsidP="001E6B36">
            <w:pPr>
              <w:spacing w:after="200"/>
            </w:pPr>
            <w:r w:rsidRPr="001E6B36">
              <w:t>Rectangle - Valid Perimeter Input</w:t>
            </w:r>
          </w:p>
        </w:tc>
        <w:tc>
          <w:tcPr>
            <w:tcW w:w="0" w:type="auto"/>
            <w:hideMark/>
          </w:tcPr>
          <w:p w14:paraId="1367EA30" w14:textId="77777777" w:rsidR="001E6B36" w:rsidRPr="001E6B36" w:rsidRDefault="001E6B36" w:rsidP="001E6B36">
            <w:pPr>
              <w:spacing w:after="200"/>
            </w:pPr>
            <w:r w:rsidRPr="001E6B36">
              <w:t>Rectangle → Perimeter with valid inputs</w:t>
            </w:r>
          </w:p>
        </w:tc>
        <w:tc>
          <w:tcPr>
            <w:tcW w:w="0" w:type="auto"/>
            <w:hideMark/>
          </w:tcPr>
          <w:p w14:paraId="148FDFF3" w14:textId="0DAFBCE8" w:rsidR="001E6B36" w:rsidRPr="001E6B36" w:rsidRDefault="001E6B36" w:rsidP="001E6B36">
            <w:pPr>
              <w:spacing w:after="200"/>
            </w:pPr>
            <w:r w:rsidRPr="001E6B36">
              <w:t xml:space="preserve">Length = </w:t>
            </w:r>
            <w:r w:rsidR="00961690">
              <w:t>5</w:t>
            </w:r>
            <w:r w:rsidRPr="001E6B36">
              <w:t xml:space="preserve">, Width = </w:t>
            </w:r>
            <w:r w:rsidR="00961690">
              <w:t>3</w:t>
            </w:r>
          </w:p>
        </w:tc>
        <w:tc>
          <w:tcPr>
            <w:tcW w:w="0" w:type="auto"/>
            <w:hideMark/>
          </w:tcPr>
          <w:p w14:paraId="6E8F1CB4" w14:textId="46BF8131" w:rsidR="001E6B36" w:rsidRPr="001E6B36" w:rsidRDefault="001E6B36" w:rsidP="001E6B36">
            <w:pPr>
              <w:spacing w:after="200"/>
            </w:pPr>
            <w:r w:rsidRPr="001E6B36">
              <w:t xml:space="preserve">Perimeter = </w:t>
            </w:r>
            <w:r w:rsidR="00961690">
              <w:t>16</w:t>
            </w:r>
          </w:p>
        </w:tc>
        <w:tc>
          <w:tcPr>
            <w:tcW w:w="0" w:type="auto"/>
            <w:hideMark/>
          </w:tcPr>
          <w:p w14:paraId="034D24C6" w14:textId="77777777" w:rsidR="001E6B36" w:rsidRPr="001E6B36" w:rsidRDefault="001E6B36" w:rsidP="001E6B36">
            <w:pPr>
              <w:spacing w:after="200"/>
            </w:pPr>
          </w:p>
        </w:tc>
        <w:tc>
          <w:tcPr>
            <w:tcW w:w="1359" w:type="dxa"/>
            <w:hideMark/>
          </w:tcPr>
          <w:p w14:paraId="41886B50" w14:textId="39E445E3" w:rsidR="001E6B36" w:rsidRPr="001E6B36" w:rsidRDefault="001E6B36" w:rsidP="001E6B36">
            <w:pPr>
              <w:spacing w:after="200"/>
            </w:pPr>
            <w:r w:rsidRPr="001E6B36">
              <w:t>Pass</w:t>
            </w:r>
            <w:r w:rsidRPr="007B18BD">
              <w:t>/ Fail</w:t>
            </w:r>
          </w:p>
        </w:tc>
      </w:tr>
      <w:tr w:rsidR="001E6B36" w:rsidRPr="001E6B36" w14:paraId="40CE8A81" w14:textId="77777777" w:rsidTr="001E6B36">
        <w:tc>
          <w:tcPr>
            <w:tcW w:w="959" w:type="dxa"/>
            <w:hideMark/>
          </w:tcPr>
          <w:p w14:paraId="240E5C58" w14:textId="77777777" w:rsidR="001E6B36" w:rsidRPr="001E6B36" w:rsidRDefault="001E6B36" w:rsidP="001E6B36">
            <w:pPr>
              <w:spacing w:after="200"/>
            </w:pPr>
            <w:r w:rsidRPr="001E6B36">
              <w:t>ST-06</w:t>
            </w:r>
          </w:p>
        </w:tc>
        <w:tc>
          <w:tcPr>
            <w:tcW w:w="0" w:type="auto"/>
            <w:hideMark/>
          </w:tcPr>
          <w:p w14:paraId="55F95F07" w14:textId="77777777" w:rsidR="001E6B36" w:rsidRPr="001E6B36" w:rsidRDefault="001E6B36" w:rsidP="001E6B36">
            <w:pPr>
              <w:spacing w:after="200"/>
            </w:pPr>
            <w:r w:rsidRPr="001E6B36">
              <w:t>Rectangle - Invalid Width Input</w:t>
            </w:r>
          </w:p>
        </w:tc>
        <w:tc>
          <w:tcPr>
            <w:tcW w:w="0" w:type="auto"/>
            <w:hideMark/>
          </w:tcPr>
          <w:p w14:paraId="5ABF7F2F" w14:textId="77777777" w:rsidR="001E6B36" w:rsidRPr="001E6B36" w:rsidRDefault="001E6B36" w:rsidP="001E6B36">
            <w:pPr>
              <w:spacing w:after="200"/>
            </w:pPr>
            <w:r w:rsidRPr="001E6B36">
              <w:t>Negative or non-numeric width</w:t>
            </w:r>
          </w:p>
        </w:tc>
        <w:tc>
          <w:tcPr>
            <w:tcW w:w="0" w:type="auto"/>
            <w:hideMark/>
          </w:tcPr>
          <w:p w14:paraId="7F7F20A3" w14:textId="77777777" w:rsidR="001E6B36" w:rsidRPr="001E6B36" w:rsidRDefault="001E6B36" w:rsidP="001E6B36">
            <w:pPr>
              <w:spacing w:after="200"/>
            </w:pPr>
            <w:r w:rsidRPr="001E6B36">
              <w:t>Width = -2, "abc"</w:t>
            </w:r>
          </w:p>
        </w:tc>
        <w:tc>
          <w:tcPr>
            <w:tcW w:w="0" w:type="auto"/>
            <w:hideMark/>
          </w:tcPr>
          <w:p w14:paraId="4B140300" w14:textId="77777777" w:rsidR="001E6B36" w:rsidRPr="001E6B36" w:rsidRDefault="001E6B36" w:rsidP="001E6B36">
            <w:pPr>
              <w:spacing w:after="200"/>
            </w:pPr>
            <w:r w:rsidRPr="001E6B36">
              <w:t>Error message, prompt again</w:t>
            </w:r>
          </w:p>
        </w:tc>
        <w:tc>
          <w:tcPr>
            <w:tcW w:w="0" w:type="auto"/>
            <w:hideMark/>
          </w:tcPr>
          <w:p w14:paraId="59C40585" w14:textId="77777777" w:rsidR="001E6B36" w:rsidRPr="001E6B36" w:rsidRDefault="001E6B36" w:rsidP="001E6B36">
            <w:pPr>
              <w:spacing w:after="200"/>
            </w:pPr>
            <w:r w:rsidRPr="001E6B36">
              <w:t>Validation handling</w:t>
            </w:r>
          </w:p>
        </w:tc>
        <w:tc>
          <w:tcPr>
            <w:tcW w:w="1359" w:type="dxa"/>
            <w:hideMark/>
          </w:tcPr>
          <w:p w14:paraId="50149615" w14:textId="65A31BFD" w:rsidR="001E6B36" w:rsidRPr="001E6B36" w:rsidRDefault="001E6B36" w:rsidP="001E6B36">
            <w:pPr>
              <w:spacing w:after="200"/>
            </w:pPr>
            <w:r w:rsidRPr="001E6B36">
              <w:t>Pass</w:t>
            </w:r>
            <w:r w:rsidRPr="007B18BD">
              <w:t>/ Fail</w:t>
            </w:r>
          </w:p>
        </w:tc>
      </w:tr>
      <w:tr w:rsidR="001E6B36" w:rsidRPr="001E6B36" w14:paraId="1FA3FD97" w14:textId="77777777" w:rsidTr="001E6B36">
        <w:tc>
          <w:tcPr>
            <w:tcW w:w="959" w:type="dxa"/>
            <w:hideMark/>
          </w:tcPr>
          <w:p w14:paraId="4EA45FC3" w14:textId="77777777" w:rsidR="001E6B36" w:rsidRPr="001E6B36" w:rsidRDefault="001E6B36" w:rsidP="001E6B36">
            <w:pPr>
              <w:spacing w:after="200"/>
            </w:pPr>
            <w:r w:rsidRPr="001E6B36">
              <w:lastRenderedPageBreak/>
              <w:t>ST-07</w:t>
            </w:r>
          </w:p>
        </w:tc>
        <w:tc>
          <w:tcPr>
            <w:tcW w:w="0" w:type="auto"/>
            <w:hideMark/>
          </w:tcPr>
          <w:p w14:paraId="12FAA112" w14:textId="77777777" w:rsidR="001E6B36" w:rsidRPr="001E6B36" w:rsidRDefault="001E6B36" w:rsidP="001E6B36">
            <w:pPr>
              <w:spacing w:after="200"/>
            </w:pPr>
            <w:r w:rsidRPr="001E6B36">
              <w:t>Square - Valid Area</w:t>
            </w:r>
          </w:p>
        </w:tc>
        <w:tc>
          <w:tcPr>
            <w:tcW w:w="0" w:type="auto"/>
            <w:hideMark/>
          </w:tcPr>
          <w:p w14:paraId="3401F23A" w14:textId="77777777" w:rsidR="001E6B36" w:rsidRPr="001E6B36" w:rsidRDefault="001E6B36" w:rsidP="001E6B36">
            <w:pPr>
              <w:spacing w:after="200"/>
            </w:pPr>
            <w:r w:rsidRPr="001E6B36">
              <w:t>Square → Area with positive side</w:t>
            </w:r>
          </w:p>
        </w:tc>
        <w:tc>
          <w:tcPr>
            <w:tcW w:w="0" w:type="auto"/>
            <w:hideMark/>
          </w:tcPr>
          <w:p w14:paraId="49B667DF" w14:textId="77777777" w:rsidR="001E6B36" w:rsidRPr="001E6B36" w:rsidRDefault="001E6B36" w:rsidP="001E6B36">
            <w:pPr>
              <w:spacing w:after="200"/>
            </w:pPr>
            <w:r w:rsidRPr="001E6B36">
              <w:t>Side = 10</w:t>
            </w:r>
          </w:p>
        </w:tc>
        <w:tc>
          <w:tcPr>
            <w:tcW w:w="0" w:type="auto"/>
            <w:hideMark/>
          </w:tcPr>
          <w:p w14:paraId="75BBB6D1" w14:textId="77777777" w:rsidR="001E6B36" w:rsidRPr="001E6B36" w:rsidRDefault="001E6B36" w:rsidP="001E6B36">
            <w:pPr>
              <w:spacing w:after="200"/>
            </w:pPr>
            <w:r w:rsidRPr="001E6B36">
              <w:t>Area = 100</w:t>
            </w:r>
          </w:p>
        </w:tc>
        <w:tc>
          <w:tcPr>
            <w:tcW w:w="0" w:type="auto"/>
            <w:hideMark/>
          </w:tcPr>
          <w:p w14:paraId="3D6163D7" w14:textId="77777777" w:rsidR="001E6B36" w:rsidRPr="001E6B36" w:rsidRDefault="001E6B36" w:rsidP="001E6B36">
            <w:pPr>
              <w:spacing w:after="200"/>
            </w:pPr>
          </w:p>
        </w:tc>
        <w:tc>
          <w:tcPr>
            <w:tcW w:w="1359" w:type="dxa"/>
            <w:hideMark/>
          </w:tcPr>
          <w:p w14:paraId="5C4008F1" w14:textId="37D6D265" w:rsidR="001E6B36" w:rsidRPr="001E6B36" w:rsidRDefault="001E6B36" w:rsidP="001E6B36">
            <w:pPr>
              <w:spacing w:after="200"/>
            </w:pPr>
            <w:r w:rsidRPr="001E6B36">
              <w:t>Pass</w:t>
            </w:r>
            <w:r w:rsidRPr="002F5ADA">
              <w:t>/ Fail</w:t>
            </w:r>
          </w:p>
        </w:tc>
      </w:tr>
      <w:tr w:rsidR="001E6B36" w:rsidRPr="001E6B36" w14:paraId="3F31033F" w14:textId="77777777" w:rsidTr="001E6B36">
        <w:tc>
          <w:tcPr>
            <w:tcW w:w="959" w:type="dxa"/>
            <w:hideMark/>
          </w:tcPr>
          <w:p w14:paraId="71443CE1" w14:textId="77777777" w:rsidR="001E6B36" w:rsidRPr="001E6B36" w:rsidRDefault="001E6B36" w:rsidP="001E6B36">
            <w:pPr>
              <w:spacing w:after="200"/>
            </w:pPr>
            <w:r w:rsidRPr="001E6B36">
              <w:t>ST-08</w:t>
            </w:r>
          </w:p>
        </w:tc>
        <w:tc>
          <w:tcPr>
            <w:tcW w:w="0" w:type="auto"/>
            <w:hideMark/>
          </w:tcPr>
          <w:p w14:paraId="61E07853" w14:textId="77777777" w:rsidR="001E6B36" w:rsidRPr="001E6B36" w:rsidRDefault="001E6B36" w:rsidP="001E6B36">
            <w:pPr>
              <w:spacing w:after="200"/>
            </w:pPr>
            <w:r w:rsidRPr="001E6B36">
              <w:t>Square - Invalid Input</w:t>
            </w:r>
          </w:p>
        </w:tc>
        <w:tc>
          <w:tcPr>
            <w:tcW w:w="0" w:type="auto"/>
            <w:hideMark/>
          </w:tcPr>
          <w:p w14:paraId="7B74FA44" w14:textId="77777777" w:rsidR="001E6B36" w:rsidRPr="001E6B36" w:rsidRDefault="001E6B36" w:rsidP="001E6B36">
            <w:pPr>
              <w:spacing w:after="200"/>
            </w:pPr>
            <w:r w:rsidRPr="001E6B36">
              <w:t>Side is negative or non-numeric</w:t>
            </w:r>
          </w:p>
        </w:tc>
        <w:tc>
          <w:tcPr>
            <w:tcW w:w="0" w:type="auto"/>
            <w:hideMark/>
          </w:tcPr>
          <w:p w14:paraId="51B1F50B" w14:textId="77777777" w:rsidR="001E6B36" w:rsidRPr="001E6B36" w:rsidRDefault="001E6B36" w:rsidP="001E6B36">
            <w:pPr>
              <w:spacing w:after="200"/>
            </w:pPr>
            <w:r w:rsidRPr="001E6B36">
              <w:t>Side = -5, "abc"</w:t>
            </w:r>
          </w:p>
        </w:tc>
        <w:tc>
          <w:tcPr>
            <w:tcW w:w="0" w:type="auto"/>
            <w:hideMark/>
          </w:tcPr>
          <w:p w14:paraId="33128808" w14:textId="77777777" w:rsidR="001E6B36" w:rsidRPr="001E6B36" w:rsidRDefault="001E6B36" w:rsidP="001E6B36">
            <w:pPr>
              <w:spacing w:after="200"/>
            </w:pPr>
            <w:r w:rsidRPr="001E6B36">
              <w:t>Error message</w:t>
            </w:r>
          </w:p>
        </w:tc>
        <w:tc>
          <w:tcPr>
            <w:tcW w:w="0" w:type="auto"/>
            <w:hideMark/>
          </w:tcPr>
          <w:p w14:paraId="68F956FF" w14:textId="77777777" w:rsidR="001E6B36" w:rsidRPr="001E6B36" w:rsidRDefault="001E6B36" w:rsidP="001E6B36">
            <w:pPr>
              <w:spacing w:after="200"/>
            </w:pPr>
          </w:p>
        </w:tc>
        <w:tc>
          <w:tcPr>
            <w:tcW w:w="1359" w:type="dxa"/>
            <w:hideMark/>
          </w:tcPr>
          <w:p w14:paraId="408B6867" w14:textId="3BC7514D" w:rsidR="001E6B36" w:rsidRPr="001E6B36" w:rsidRDefault="001E6B36" w:rsidP="001E6B36">
            <w:pPr>
              <w:spacing w:after="200"/>
            </w:pPr>
            <w:r w:rsidRPr="001E6B36">
              <w:t>Pass</w:t>
            </w:r>
            <w:r w:rsidRPr="002F5ADA">
              <w:t>/ Fail</w:t>
            </w:r>
          </w:p>
        </w:tc>
      </w:tr>
      <w:tr w:rsidR="001E6B36" w:rsidRPr="001E6B36" w14:paraId="448C7E34" w14:textId="77777777" w:rsidTr="001E6B36">
        <w:tc>
          <w:tcPr>
            <w:tcW w:w="959" w:type="dxa"/>
            <w:hideMark/>
          </w:tcPr>
          <w:p w14:paraId="56565AD5" w14:textId="77777777" w:rsidR="001E6B36" w:rsidRPr="001E6B36" w:rsidRDefault="001E6B36" w:rsidP="001E6B36">
            <w:pPr>
              <w:spacing w:after="200"/>
            </w:pPr>
            <w:r w:rsidRPr="001E6B36">
              <w:t>ST-09</w:t>
            </w:r>
          </w:p>
        </w:tc>
        <w:tc>
          <w:tcPr>
            <w:tcW w:w="0" w:type="auto"/>
            <w:hideMark/>
          </w:tcPr>
          <w:p w14:paraId="49E77A24" w14:textId="77777777" w:rsidR="001E6B36" w:rsidRPr="001E6B36" w:rsidRDefault="001E6B36" w:rsidP="001E6B36">
            <w:pPr>
              <w:spacing w:after="200"/>
            </w:pPr>
            <w:r w:rsidRPr="001E6B36">
              <w:t>Trapezoid - Valid Area Calculation</w:t>
            </w:r>
          </w:p>
        </w:tc>
        <w:tc>
          <w:tcPr>
            <w:tcW w:w="0" w:type="auto"/>
            <w:hideMark/>
          </w:tcPr>
          <w:p w14:paraId="50458BF9" w14:textId="77777777" w:rsidR="001E6B36" w:rsidRPr="001E6B36" w:rsidRDefault="001E6B36" w:rsidP="001E6B36">
            <w:pPr>
              <w:spacing w:after="200"/>
            </w:pPr>
            <w:r w:rsidRPr="001E6B36">
              <w:t>Trapezoid → Area with valid bases and height</w:t>
            </w:r>
          </w:p>
        </w:tc>
        <w:tc>
          <w:tcPr>
            <w:tcW w:w="0" w:type="auto"/>
            <w:hideMark/>
          </w:tcPr>
          <w:p w14:paraId="1717A195" w14:textId="77777777" w:rsidR="001E6B36" w:rsidRPr="001E6B36" w:rsidRDefault="001E6B36" w:rsidP="001E6B36">
            <w:pPr>
              <w:spacing w:after="200"/>
            </w:pPr>
            <w:r w:rsidRPr="001E6B36">
              <w:t>Base1=10, Base2=12, Height=5</w:t>
            </w:r>
          </w:p>
        </w:tc>
        <w:tc>
          <w:tcPr>
            <w:tcW w:w="0" w:type="auto"/>
            <w:hideMark/>
          </w:tcPr>
          <w:p w14:paraId="009E879B" w14:textId="77777777" w:rsidR="001E6B36" w:rsidRPr="001E6B36" w:rsidRDefault="001E6B36" w:rsidP="001E6B36">
            <w:pPr>
              <w:spacing w:after="200"/>
            </w:pPr>
            <w:r w:rsidRPr="001E6B36">
              <w:t>Area = 0.5 × (10 + 12) × 5 = 55</w:t>
            </w:r>
          </w:p>
        </w:tc>
        <w:tc>
          <w:tcPr>
            <w:tcW w:w="0" w:type="auto"/>
            <w:hideMark/>
          </w:tcPr>
          <w:p w14:paraId="5CC4FACE" w14:textId="77777777" w:rsidR="001E6B36" w:rsidRPr="001E6B36" w:rsidRDefault="001E6B36" w:rsidP="001E6B36">
            <w:pPr>
              <w:spacing w:after="200"/>
            </w:pPr>
          </w:p>
        </w:tc>
        <w:tc>
          <w:tcPr>
            <w:tcW w:w="1359" w:type="dxa"/>
            <w:hideMark/>
          </w:tcPr>
          <w:p w14:paraId="0BD6A534" w14:textId="165914FF" w:rsidR="001E6B36" w:rsidRPr="001E6B36" w:rsidRDefault="001E6B36" w:rsidP="001E6B36">
            <w:pPr>
              <w:spacing w:after="200"/>
            </w:pPr>
            <w:r w:rsidRPr="001E6B36">
              <w:t>Pass</w:t>
            </w:r>
            <w:r w:rsidRPr="002F5ADA">
              <w:t>/ Fail</w:t>
            </w:r>
          </w:p>
        </w:tc>
      </w:tr>
      <w:tr w:rsidR="001E6B36" w:rsidRPr="001E6B36" w14:paraId="79DBDAA9" w14:textId="77777777" w:rsidTr="001E6B36">
        <w:tc>
          <w:tcPr>
            <w:tcW w:w="959" w:type="dxa"/>
            <w:hideMark/>
          </w:tcPr>
          <w:p w14:paraId="5CD26136" w14:textId="77777777" w:rsidR="001E6B36" w:rsidRPr="001E6B36" w:rsidRDefault="001E6B36" w:rsidP="001E6B36">
            <w:pPr>
              <w:spacing w:after="200"/>
            </w:pPr>
            <w:r w:rsidRPr="001E6B36">
              <w:t>ST-10</w:t>
            </w:r>
          </w:p>
        </w:tc>
        <w:tc>
          <w:tcPr>
            <w:tcW w:w="0" w:type="auto"/>
            <w:hideMark/>
          </w:tcPr>
          <w:p w14:paraId="0DE84A08" w14:textId="77777777" w:rsidR="001E6B36" w:rsidRPr="001E6B36" w:rsidRDefault="001E6B36" w:rsidP="001E6B36">
            <w:pPr>
              <w:spacing w:after="200"/>
            </w:pPr>
            <w:r w:rsidRPr="001E6B36">
              <w:t>Trapezoid - Invalid Height Input</w:t>
            </w:r>
          </w:p>
        </w:tc>
        <w:tc>
          <w:tcPr>
            <w:tcW w:w="0" w:type="auto"/>
            <w:hideMark/>
          </w:tcPr>
          <w:p w14:paraId="236CE096" w14:textId="77777777" w:rsidR="001E6B36" w:rsidRPr="001E6B36" w:rsidRDefault="001E6B36" w:rsidP="001E6B36">
            <w:pPr>
              <w:spacing w:after="200"/>
            </w:pPr>
            <w:r w:rsidRPr="001E6B36">
              <w:t>Height input is negative or a letter</w:t>
            </w:r>
          </w:p>
        </w:tc>
        <w:tc>
          <w:tcPr>
            <w:tcW w:w="0" w:type="auto"/>
            <w:hideMark/>
          </w:tcPr>
          <w:p w14:paraId="22F09F81" w14:textId="77777777" w:rsidR="001E6B36" w:rsidRPr="001E6B36" w:rsidRDefault="001E6B36" w:rsidP="001E6B36">
            <w:pPr>
              <w:spacing w:after="200"/>
            </w:pPr>
            <w:r w:rsidRPr="001E6B36">
              <w:t>Height = -1, "height"</w:t>
            </w:r>
          </w:p>
        </w:tc>
        <w:tc>
          <w:tcPr>
            <w:tcW w:w="0" w:type="auto"/>
            <w:hideMark/>
          </w:tcPr>
          <w:p w14:paraId="0423D682" w14:textId="77777777" w:rsidR="001E6B36" w:rsidRPr="001E6B36" w:rsidRDefault="001E6B36" w:rsidP="001E6B36">
            <w:pPr>
              <w:spacing w:after="200"/>
            </w:pPr>
            <w:r w:rsidRPr="001E6B36">
              <w:t>Error message, retry</w:t>
            </w:r>
          </w:p>
        </w:tc>
        <w:tc>
          <w:tcPr>
            <w:tcW w:w="0" w:type="auto"/>
            <w:hideMark/>
          </w:tcPr>
          <w:p w14:paraId="6DE8E701" w14:textId="77777777" w:rsidR="001E6B36" w:rsidRPr="001E6B36" w:rsidRDefault="001E6B36" w:rsidP="001E6B36">
            <w:pPr>
              <w:spacing w:after="200"/>
            </w:pPr>
          </w:p>
        </w:tc>
        <w:tc>
          <w:tcPr>
            <w:tcW w:w="1359" w:type="dxa"/>
            <w:hideMark/>
          </w:tcPr>
          <w:p w14:paraId="1AF310E5" w14:textId="497F037F" w:rsidR="001E6B36" w:rsidRPr="001E6B36" w:rsidRDefault="001E6B36" w:rsidP="001E6B36">
            <w:pPr>
              <w:spacing w:after="200"/>
            </w:pPr>
            <w:r w:rsidRPr="001E6B36">
              <w:t>Pass</w:t>
            </w:r>
            <w:r w:rsidRPr="002F5ADA">
              <w:t>/ Fail</w:t>
            </w:r>
          </w:p>
        </w:tc>
      </w:tr>
      <w:tr w:rsidR="001E6B36" w:rsidRPr="001E6B36" w14:paraId="2588CC47" w14:textId="77777777" w:rsidTr="001E6B36">
        <w:tc>
          <w:tcPr>
            <w:tcW w:w="959" w:type="dxa"/>
            <w:hideMark/>
          </w:tcPr>
          <w:p w14:paraId="02606B73" w14:textId="77777777" w:rsidR="001E6B36" w:rsidRPr="001E6B36" w:rsidRDefault="001E6B36" w:rsidP="001E6B36">
            <w:pPr>
              <w:spacing w:after="200"/>
            </w:pPr>
            <w:r w:rsidRPr="001E6B36">
              <w:t>ST-11</w:t>
            </w:r>
          </w:p>
        </w:tc>
        <w:tc>
          <w:tcPr>
            <w:tcW w:w="0" w:type="auto"/>
            <w:hideMark/>
          </w:tcPr>
          <w:p w14:paraId="4806DD8A" w14:textId="77777777" w:rsidR="001E6B36" w:rsidRPr="001E6B36" w:rsidRDefault="001E6B36" w:rsidP="001E6B36">
            <w:pPr>
              <w:spacing w:after="200"/>
            </w:pPr>
            <w:r w:rsidRPr="001E6B36">
              <w:t>Exit Program</w:t>
            </w:r>
          </w:p>
        </w:tc>
        <w:tc>
          <w:tcPr>
            <w:tcW w:w="0" w:type="auto"/>
            <w:hideMark/>
          </w:tcPr>
          <w:p w14:paraId="4A6DCAE8" w14:textId="77777777" w:rsidR="001E6B36" w:rsidRPr="001E6B36" w:rsidRDefault="001E6B36" w:rsidP="001E6B36">
            <w:pPr>
              <w:spacing w:after="200"/>
            </w:pPr>
            <w:r w:rsidRPr="001E6B36">
              <w:t>User selects option 5 from menu</w:t>
            </w:r>
          </w:p>
        </w:tc>
        <w:tc>
          <w:tcPr>
            <w:tcW w:w="0" w:type="auto"/>
            <w:hideMark/>
          </w:tcPr>
          <w:p w14:paraId="710DF39B" w14:textId="77777777" w:rsidR="001E6B36" w:rsidRPr="001E6B36" w:rsidRDefault="001E6B36" w:rsidP="001E6B36">
            <w:pPr>
              <w:spacing w:after="200"/>
            </w:pPr>
            <w:r w:rsidRPr="001E6B36">
              <w:t>Input = 5</w:t>
            </w:r>
          </w:p>
        </w:tc>
        <w:tc>
          <w:tcPr>
            <w:tcW w:w="0" w:type="auto"/>
            <w:hideMark/>
          </w:tcPr>
          <w:p w14:paraId="3F476C88" w14:textId="77777777" w:rsidR="001E6B36" w:rsidRPr="001E6B36" w:rsidRDefault="001E6B36" w:rsidP="001E6B36">
            <w:pPr>
              <w:spacing w:after="200"/>
            </w:pPr>
            <w:r w:rsidRPr="001E6B36">
              <w:t>Program displays exit message and closes</w:t>
            </w:r>
          </w:p>
        </w:tc>
        <w:tc>
          <w:tcPr>
            <w:tcW w:w="0" w:type="auto"/>
            <w:hideMark/>
          </w:tcPr>
          <w:p w14:paraId="321B748D" w14:textId="77777777" w:rsidR="001E6B36" w:rsidRPr="001E6B36" w:rsidRDefault="001E6B36" w:rsidP="001E6B36">
            <w:pPr>
              <w:spacing w:after="200"/>
            </w:pPr>
          </w:p>
        </w:tc>
        <w:tc>
          <w:tcPr>
            <w:tcW w:w="1359" w:type="dxa"/>
            <w:hideMark/>
          </w:tcPr>
          <w:p w14:paraId="62530236" w14:textId="68EC572E" w:rsidR="001E6B36" w:rsidRPr="001E6B36" w:rsidRDefault="001E6B36" w:rsidP="001E6B36">
            <w:pPr>
              <w:spacing w:after="200"/>
            </w:pPr>
            <w:r w:rsidRPr="001E6B36">
              <w:t>Pass</w:t>
            </w:r>
            <w:r w:rsidRPr="002F5ADA">
              <w:t>/ Fail</w:t>
            </w:r>
          </w:p>
        </w:tc>
      </w:tr>
      <w:tr w:rsidR="001E6B36" w:rsidRPr="001E6B36" w14:paraId="4F477C74" w14:textId="77777777" w:rsidTr="001E6B36">
        <w:tc>
          <w:tcPr>
            <w:tcW w:w="959" w:type="dxa"/>
            <w:hideMark/>
          </w:tcPr>
          <w:p w14:paraId="0C118089" w14:textId="77777777" w:rsidR="001E6B36" w:rsidRPr="001E6B36" w:rsidRDefault="001E6B36" w:rsidP="001E6B36">
            <w:pPr>
              <w:spacing w:after="200"/>
            </w:pPr>
            <w:r w:rsidRPr="001E6B36">
              <w:t>ST-12</w:t>
            </w:r>
          </w:p>
        </w:tc>
        <w:tc>
          <w:tcPr>
            <w:tcW w:w="0" w:type="auto"/>
            <w:hideMark/>
          </w:tcPr>
          <w:p w14:paraId="167CB8DA" w14:textId="77777777" w:rsidR="001E6B36" w:rsidRPr="001E6B36" w:rsidRDefault="001E6B36" w:rsidP="001E6B36">
            <w:pPr>
              <w:spacing w:after="200"/>
            </w:pPr>
            <w:r w:rsidRPr="001E6B36">
              <w:t>Loop After Calculation</w:t>
            </w:r>
          </w:p>
        </w:tc>
        <w:tc>
          <w:tcPr>
            <w:tcW w:w="0" w:type="auto"/>
            <w:hideMark/>
          </w:tcPr>
          <w:p w14:paraId="49CC35B2" w14:textId="77777777" w:rsidR="001E6B36" w:rsidRPr="001E6B36" w:rsidRDefault="001E6B36" w:rsidP="001E6B36">
            <w:pPr>
              <w:spacing w:after="200"/>
            </w:pPr>
            <w:r w:rsidRPr="001E6B36">
              <w:t>After area/perimeter calculation, returns to menu</w:t>
            </w:r>
          </w:p>
        </w:tc>
        <w:tc>
          <w:tcPr>
            <w:tcW w:w="0" w:type="auto"/>
            <w:hideMark/>
          </w:tcPr>
          <w:p w14:paraId="3A34D7D7" w14:textId="77777777" w:rsidR="001E6B36" w:rsidRPr="001E6B36" w:rsidRDefault="001E6B36" w:rsidP="001E6B36">
            <w:pPr>
              <w:spacing w:after="200"/>
            </w:pPr>
            <w:r w:rsidRPr="001E6B36">
              <w:t>Select shape → Calculate → Continue</w:t>
            </w:r>
          </w:p>
        </w:tc>
        <w:tc>
          <w:tcPr>
            <w:tcW w:w="0" w:type="auto"/>
            <w:hideMark/>
          </w:tcPr>
          <w:p w14:paraId="18491558" w14:textId="77777777" w:rsidR="001E6B36" w:rsidRPr="001E6B36" w:rsidRDefault="001E6B36" w:rsidP="001E6B36">
            <w:pPr>
              <w:spacing w:after="200"/>
            </w:pPr>
            <w:r w:rsidRPr="001E6B36">
              <w:t>Returns to main menu after completion</w:t>
            </w:r>
          </w:p>
        </w:tc>
        <w:tc>
          <w:tcPr>
            <w:tcW w:w="0" w:type="auto"/>
            <w:hideMark/>
          </w:tcPr>
          <w:p w14:paraId="46C49A53" w14:textId="77777777" w:rsidR="001E6B36" w:rsidRPr="001E6B36" w:rsidRDefault="001E6B36" w:rsidP="001E6B36">
            <w:pPr>
              <w:spacing w:after="200"/>
            </w:pPr>
            <w:r w:rsidRPr="001E6B36">
              <w:t>Tested multiple cycles</w:t>
            </w:r>
          </w:p>
        </w:tc>
        <w:tc>
          <w:tcPr>
            <w:tcW w:w="1359" w:type="dxa"/>
            <w:hideMark/>
          </w:tcPr>
          <w:p w14:paraId="7F613552" w14:textId="27C2F715" w:rsidR="001E6B36" w:rsidRPr="001E6B36" w:rsidRDefault="001E6B36" w:rsidP="001E6B36">
            <w:pPr>
              <w:spacing w:after="200"/>
            </w:pPr>
            <w:r w:rsidRPr="001E6B36">
              <w:t>Pass</w:t>
            </w:r>
            <w:r w:rsidRPr="002F5ADA">
              <w:t>/ Fail</w:t>
            </w:r>
          </w:p>
        </w:tc>
      </w:tr>
    </w:tbl>
    <w:p w14:paraId="1328A3E4" w14:textId="77777777" w:rsidR="008E5991" w:rsidRDefault="008E5991"/>
    <w:sectPr w:rsidR="008E59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CB7BAC"/>
    <w:multiLevelType w:val="hybridMultilevel"/>
    <w:tmpl w:val="7E0A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34A78"/>
    <w:multiLevelType w:val="hybridMultilevel"/>
    <w:tmpl w:val="4FBC6B52"/>
    <w:lvl w:ilvl="0" w:tplc="36247148">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BC2249"/>
    <w:multiLevelType w:val="hybridMultilevel"/>
    <w:tmpl w:val="E8B2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937721">
    <w:abstractNumId w:val="8"/>
  </w:num>
  <w:num w:numId="2" w16cid:durableId="566691967">
    <w:abstractNumId w:val="6"/>
  </w:num>
  <w:num w:numId="3" w16cid:durableId="251862322">
    <w:abstractNumId w:val="5"/>
  </w:num>
  <w:num w:numId="4" w16cid:durableId="1110976128">
    <w:abstractNumId w:val="4"/>
  </w:num>
  <w:num w:numId="5" w16cid:durableId="984121097">
    <w:abstractNumId w:val="7"/>
  </w:num>
  <w:num w:numId="6" w16cid:durableId="654913691">
    <w:abstractNumId w:val="3"/>
  </w:num>
  <w:num w:numId="7" w16cid:durableId="1965039869">
    <w:abstractNumId w:val="2"/>
  </w:num>
  <w:num w:numId="8" w16cid:durableId="1845970549">
    <w:abstractNumId w:val="1"/>
  </w:num>
  <w:num w:numId="9" w16cid:durableId="697050215">
    <w:abstractNumId w:val="0"/>
  </w:num>
  <w:num w:numId="10" w16cid:durableId="1571963911">
    <w:abstractNumId w:val="11"/>
  </w:num>
  <w:num w:numId="11" w16cid:durableId="1200626904">
    <w:abstractNumId w:val="9"/>
  </w:num>
  <w:num w:numId="12" w16cid:durableId="1762357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4F"/>
    <w:rsid w:val="0006063C"/>
    <w:rsid w:val="0015074B"/>
    <w:rsid w:val="00183B04"/>
    <w:rsid w:val="001E6B36"/>
    <w:rsid w:val="0029639D"/>
    <w:rsid w:val="00326F90"/>
    <w:rsid w:val="003F0F38"/>
    <w:rsid w:val="00537978"/>
    <w:rsid w:val="007955E5"/>
    <w:rsid w:val="008E5991"/>
    <w:rsid w:val="00961690"/>
    <w:rsid w:val="00990257"/>
    <w:rsid w:val="009931F0"/>
    <w:rsid w:val="009C5FE3"/>
    <w:rsid w:val="00AA1D8D"/>
    <w:rsid w:val="00B47730"/>
    <w:rsid w:val="00B56139"/>
    <w:rsid w:val="00BB50A0"/>
    <w:rsid w:val="00C8797C"/>
    <w:rsid w:val="00CB0664"/>
    <w:rsid w:val="00E67C01"/>
    <w:rsid w:val="00FA4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D57BA"/>
  <w14:defaultImageDpi w14:val="300"/>
  <w15:docId w15:val="{9EEFB685-042D-4BE5-8B48-12C19A3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430977">
      <w:bodyDiv w:val="1"/>
      <w:marLeft w:val="0"/>
      <w:marRight w:val="0"/>
      <w:marTop w:val="0"/>
      <w:marBottom w:val="0"/>
      <w:divBdr>
        <w:top w:val="none" w:sz="0" w:space="0" w:color="auto"/>
        <w:left w:val="none" w:sz="0" w:space="0" w:color="auto"/>
        <w:bottom w:val="none" w:sz="0" w:space="0" w:color="auto"/>
        <w:right w:val="none" w:sz="0" w:space="0" w:color="auto"/>
      </w:divBdr>
    </w:div>
    <w:div w:id="637535549">
      <w:bodyDiv w:val="1"/>
      <w:marLeft w:val="0"/>
      <w:marRight w:val="0"/>
      <w:marTop w:val="0"/>
      <w:marBottom w:val="0"/>
      <w:divBdr>
        <w:top w:val="none" w:sz="0" w:space="0" w:color="auto"/>
        <w:left w:val="none" w:sz="0" w:space="0" w:color="auto"/>
        <w:bottom w:val="none" w:sz="0" w:space="0" w:color="auto"/>
        <w:right w:val="none" w:sz="0" w:space="0" w:color="auto"/>
      </w:divBdr>
    </w:div>
    <w:div w:id="1255549716">
      <w:bodyDiv w:val="1"/>
      <w:marLeft w:val="0"/>
      <w:marRight w:val="0"/>
      <w:marTop w:val="0"/>
      <w:marBottom w:val="0"/>
      <w:divBdr>
        <w:top w:val="none" w:sz="0" w:space="0" w:color="auto"/>
        <w:left w:val="none" w:sz="0" w:space="0" w:color="auto"/>
        <w:bottom w:val="none" w:sz="0" w:space="0" w:color="auto"/>
        <w:right w:val="none" w:sz="0" w:space="0" w:color="auto"/>
      </w:divBdr>
    </w:div>
    <w:div w:id="1430392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Minh Le</cp:lastModifiedBy>
  <cp:revision>13</cp:revision>
  <dcterms:created xsi:type="dcterms:W3CDTF">2013-12-23T23:15:00Z</dcterms:created>
  <dcterms:modified xsi:type="dcterms:W3CDTF">2025-05-28T10:48:00Z</dcterms:modified>
  <cp:category/>
</cp:coreProperties>
</file>